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1BDFE93B" wp14:textId="77777777">
      <w:pPr>
        <w:jc w:val="left"/>
      </w:pPr>
      <w:r>
        <w:rPr>
          <w:rFonts w:ascii="Microsoft YaHei" w:hAnsi="Microsoft YaHei" w:eastAsia="Microsoft YaHei"/>
          <w:b/>
          <w:i w:val="0"/>
          <w:sz w:val="36"/>
        </w:rPr>
        <w:t>run_session.py — Line-by-Line Explanation / 逐行代码说明</w:t>
      </w:r>
    </w:p>
    <w:p xmlns:wp14="http://schemas.microsoft.com/office/word/2010/wordml" w14:paraId="0B9FC2AF" wp14:textId="77777777">
      <w:r>
        <w:rPr>
          <w:rFonts w:ascii="Calibri" w:hAnsi="Calibri" w:eastAsia="Microsoft YaHei"/>
          <w:b w:val="0"/>
          <w:i w:val="0"/>
          <w:sz w:val="20"/>
        </w:rPr>
        <w:t>File: phase1_qlearning/run_session.py — runs batches of independent Q-learning trading sessions to convergence and evaluates/saves the results. Below, every line of the source file is listed with a matching English and Chinese explanation.</w:t>
      </w:r>
    </w:p>
    <w:p xmlns:wp14="http://schemas.microsoft.com/office/word/2010/wordml" w14:paraId="62DF9370" wp14:textId="77777777">
      <w:r>
        <w:rPr>
          <w:rFonts w:ascii="Microsoft YaHei" w:hAnsi="Microsoft YaHei" w:eastAsia="Microsoft YaHei"/>
          <w:b w:val="0"/>
          <w:i w:val="0"/>
          <w:sz w:val="20"/>
        </w:rPr>
        <w:t>文件：phase1_qlearning/run_session.py —— 运行多批独立的Q学习交易会话直至收敛，并对结果进行评估和保存。下表列出了源文件的每一行代码，并配有对应的中英文解释。</w:t>
      </w:r>
    </w:p>
    <w:p xmlns:wp14="http://schemas.microsoft.com/office/word/2010/wordml" w14:paraId="672A6659" wp14:textId="77777777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4932"/>
        <w:gridCol w:w="5102"/>
        <w:gridCol w:w="4535"/>
      </w:tblGrid>
      <w:tr xmlns:wp14="http://schemas.microsoft.com/office/word/2010/wordml" w:rsidTr="5419D962" w14:paraId="62E75A9C" wp14:textId="77777777">
        <w:tc>
          <w:tcPr>
            <w:tcW w:w="567" w:type="dxa"/>
            <w:shd w:val="clear" w:color="auto" w:fill="2F5496"/>
            <w:tcMar/>
            <w:vAlign w:val="center"/>
          </w:tcPr>
          <w:p w14:paraId="5AFC7B24" wp14:textId="77777777"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w="4932" w:type="dxa"/>
            <w:shd w:val="clear" w:color="auto" w:fill="2F5496"/>
            <w:tcMar/>
            <w:vAlign w:val="center"/>
          </w:tcPr>
          <w:p w14:paraId="4C4AD626" wp14:textId="77777777"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Code / 代码</w:t>
            </w:r>
          </w:p>
        </w:tc>
        <w:tc>
          <w:tcPr>
            <w:tcW w:w="5102" w:type="dxa"/>
            <w:shd w:val="clear" w:color="auto" w:fill="2F5496"/>
            <w:tcMar/>
            <w:vAlign w:val="center"/>
          </w:tcPr>
          <w:p w14:paraId="64EF6CCF" wp14:textId="77777777"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0"/>
              </w:rPr>
              <w:t>English Explanation</w:t>
            </w:r>
          </w:p>
        </w:tc>
        <w:tc>
          <w:tcPr>
            <w:tcW w:w="4535" w:type="dxa"/>
            <w:shd w:val="clear" w:color="auto" w:fill="2F5496"/>
            <w:tcMar/>
            <w:vAlign w:val="center"/>
          </w:tcPr>
          <w:p w14:paraId="54785CCF" wp14:textId="77777777"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中文解释</w:t>
            </w:r>
          </w:p>
        </w:tc>
      </w:tr>
      <w:tr xmlns:wp14="http://schemas.microsoft.com/office/word/2010/wordml" w:rsidTr="5419D962" w14:paraId="1795D69F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649841BE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54235CB4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>"""Run a batch of independent Q-learning sessions to convergence (or a period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5AFF6348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Opening of the module docstring: describes the script's purpose of running many independent Q-learning sessions.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6DDFDD4D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模块文档字符串的开头,说明脚本用途:运行多个独立的Q学习会话。</w:t>
            </w:r>
          </w:p>
        </w:tc>
      </w:tr>
      <w:tr xmlns:wp14="http://schemas.microsoft.com/office/word/2010/wordml" w:rsidTr="5419D962" w14:paraId="36A01ECB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18F999B5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2C2C2529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>cap for POC runs) and dump results to an .npz file.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7920EC7B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Docstring continues: for proof-of-concept (POC) runs there is a period cap; results are saved to an .npz file.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28E9BF0F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文档字符串续:概念验证(POC)运行有周期数上限;结果保存为.npz文件。</w:t>
            </w:r>
          </w:p>
        </w:tc>
      </w:tr>
      <w:tr xmlns:wp14="http://schemas.microsoft.com/office/word/2010/wordml" w:rsidTr="5419D962" w14:paraId="1D1DA62F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5FCD5EC4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3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29D6B04F" wp14:textId="77777777">
            <w:r/>
            <w:r>
              <w:rPr>
                <w:rFonts w:ascii="Consolas" w:hAnsi="Consolas" w:eastAsia="Consolas"/>
                <w:b w:val="0"/>
                <w:i/>
                <w:sz w:val="16"/>
              </w:rPr>
              <w:t xml:space="preserve"> 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1BDA28A8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Blank line inside the docstring, for readability.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44C087A4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文档字符串内的空行,用于提高可读性。</w:t>
            </w:r>
          </w:p>
        </w:tc>
      </w:tr>
      <w:tr xmlns:wp14="http://schemas.microsoft.com/office/word/2010/wordml" w:rsidTr="5419D962" w14:paraId="2E6F9A80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2598DEE6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4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7559825F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>Per-period protocol (page 22-23, exact order):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43B409BA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Header line introducing the exact per-period protocol described in the paper (page 22-23).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52188A90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引出论文第22-23页描述的每周期(per-period)精确协议的标题行。</w:t>
            </w:r>
          </w:p>
        </w:tc>
      </w:tr>
      <w:tr xmlns:wp14="http://schemas.microsoft.com/office/word/2010/wordml" w:rsidTr="5419D962" w14:paraId="7D36A077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78941E47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5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2DED1874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1. each speculator picks explore/exploit per eq 2.6 with eps_t(v_t) (eq 4.3)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567DD62E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Step 1: each speculator chooses explore or exploit via equation 2.6, with exploration rate eps_t depending on v_t per equation 4.3.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0D884036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第1步:每个投机者根据公式2.6选择探索或利用,探索率eps_t依赖于v_t(公式4.3)。</w:t>
            </w:r>
          </w:p>
        </w:tc>
      </w:tr>
      <w:tr xmlns:wp14="http://schemas.microsoft.com/office/word/2010/wordml" w:rsidTr="5419D962" w14:paraId="0122053F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29B4EA11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6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47B96DC3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using current state s_t = (p_{t-1}, v_{t-1}, v_t), submits x_{i,t}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3D678837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Continuation: using current state s_t = (previous price, previous value, current value), the speculator submits order x_{i,t}.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1CDBCE99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续:使用当前状态s_t =(前一期价格、前一期价值、当前价值),投机者提交订单x_{i,t}。</w:t>
            </w:r>
          </w:p>
        </w:tc>
      </w:tr>
      <w:tr xmlns:wp14="http://schemas.microsoft.com/office/word/2010/wordml" w:rsidTr="5419D962" w14:paraId="59999216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75697EEC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7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3028F42E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2. noise trader draws u_t ~ N(0, sigma_u^2)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05EDC326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Step 2: the noise trader draws a random order u_t from a normal distribution with mean 0 and variance sigma_u^2.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3A2C6070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第2步:噪声交易者从均值为0、方差为sigma_u^2的正态分布中抽取随机订单u_t。</w:t>
            </w:r>
          </w:p>
        </w:tc>
      </w:tr>
      <w:tr xmlns:wp14="http://schemas.microsoft.com/office/word/2010/wordml" w:rsidTr="5419D962" w14:paraId="1F0EC86F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44B0A208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8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3362F35B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3. market maker prices p_t = gamma0_hat + lambda_hat * y_t (eq 4.2)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08C9B821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Step 3: the market maker sets price p_t as an estimated intercept plus lambda times total order flow y_t, per eq 4.2.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7B165239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第3步:做市商依据公式4.2,将价格p_t设为估计截距加上lambda乘以总订单流y_t。</w:t>
            </w:r>
          </w:p>
        </w:tc>
      </w:tr>
      <w:tr xmlns:wp14="http://schemas.microsoft.com/office/word/2010/wordml" w:rsidTr="5419D962" w14:paraId="4105B00E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2B2B7304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9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6ABBD21F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4. z_t = -xi (p_t - vbar); profits pi_{i,t} = (v_t - p_t) x_{i,t}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67C8EF7B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Step 4: z_t is negative xi times the price deviation from vbar; each speculator's profit is (v_t - p_t) times their order.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7C780E79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第4步:z_t定义为负xi乘以价格与vbar的偏差;每个投机者的利润为(v_t - p_t)乘以其订单x_{i,t}。</w:t>
            </w:r>
          </w:p>
        </w:tc>
      </w:tr>
      <w:tr xmlns:wp14="http://schemas.microsoft.com/office/word/2010/wordml" w:rsidTr="5419D962" w14:paraId="522A484D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5D369756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10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2986D655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5. state transitions to (p_t, v_t, v_{t+1}); Q updated at (s_t, x_{i,t})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2E22EE24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Step 5: the state transitions to (p_t, v_t, v_{t+1}); the Q-value at (s_t, x_{i,t}) is updated.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7157EA21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第5步:状态转移到(p_t, v_t, v_{t+1});在(s_t, x_{i,t})处更新Q值。</w:t>
            </w:r>
          </w:p>
        </w:tc>
      </w:tr>
      <w:tr xmlns:wp14="http://schemas.microsoft.com/office/word/2010/wordml" w:rsidTr="5419D962" w14:paraId="475278B6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4737E36C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11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301CC2C5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(eq 2.4); MM appends (v_t, p_t, z_t, y_t) to its rolling window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205E1D8C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Continuation: per eq 2.4; the market maker appends (v_t, p_t, z_t, y_t) to its rolling window of observations.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794F495B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续:依据公式2.4;做市商将(v_t, p_t, z_t, y_t)追加到其滚动观测窗口中。</w:t>
            </w:r>
          </w:p>
        </w:tc>
      </w:tr>
      <w:tr xmlns:wp14="http://schemas.microsoft.com/office/word/2010/wordml" w:rsidTr="5419D962" w14:paraId="2BA8D3A9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4B73E586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12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0A6959E7" wp14:textId="77777777">
            <w:r/>
            <w:r>
              <w:rPr>
                <w:rFonts w:ascii="Consolas" w:hAnsi="Consolas" w:eastAsia="Consolas"/>
                <w:b w:val="0"/>
                <w:i/>
                <w:sz w:val="16"/>
              </w:rPr>
              <w:t xml:space="preserve"> 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44A860D2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Blank line separating protocol description from usage section.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660CA940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空行,分隔协议描述与用法说明部分。</w:t>
            </w:r>
          </w:p>
        </w:tc>
      </w:tr>
      <w:tr xmlns:wp14="http://schemas.microsoft.com/office/word/2010/wordml" w:rsidTr="5419D962" w14:paraId="07FDD1D4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39F18D26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13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2899761D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>Usage: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34A58A60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Header introducing a command-line usage example.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3CFD83F4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引出命令行用法示例的标题。</w:t>
            </w:r>
          </w:p>
        </w:tc>
      </w:tr>
      <w:tr xmlns:wp14="http://schemas.microsoft.com/office/word/2010/wordml" w:rsidTr="5419D962" w14:paraId="5FF750D1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4E1E336A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14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017AD6DA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python -m phase1_qlearning.run_session --config configs/poc.yaml \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03E601C2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Example command: run this module with a given config file (line continues via trailing backslash).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4711E0A7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示例命令:使用给定配置文件运行本模块(用反斜杠续行)。</w:t>
            </w:r>
          </w:p>
        </w:tc>
      </w:tr>
      <w:tr xmlns:wp14="http://schemas.microsoft.com/office/word/2010/wordml" w:rsidTr="5419D962" w14:paraId="09A232A1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33CFEC6B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15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6C268D44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--sigma-u 0.1 --seed 1 --out results/poc_su0.1_seed1.npz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222D4B45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Continuation of the example command: sets the noise standard deviation, random seed, and output file path.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1F8BEE5A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示例命令续:设置噪声标准差、随机种子及输出文件路径。</w:t>
            </w:r>
          </w:p>
        </w:tc>
      </w:tr>
      <w:tr xmlns:wp14="http://schemas.microsoft.com/office/word/2010/wordml" w:rsidTr="5419D962" w14:paraId="026F6AB0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0EB5E791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16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100C5B58" wp14:textId="77777777">
            <w:r/>
            <w:r>
              <w:rPr>
                <w:rFonts w:ascii="Consolas" w:hAnsi="Consolas" w:eastAsia="Consolas"/>
                <w:b w:val="0"/>
                <w:i/>
                <w:sz w:val="16"/>
              </w:rPr>
              <w:t xml:space="preserve"> 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4382D565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Blank line for readability.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43B33325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空行,提高可读性。</w:t>
            </w:r>
          </w:p>
        </w:tc>
      </w:tr>
      <w:tr xmlns:wp14="http://schemas.microsoft.com/office/word/2010/wordml" w:rsidTr="5419D962" w14:paraId="23C0E5B6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111B77A1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17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3B910D11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>Sweep configs (a top-level sweep: mapping of param -&gt; list) are resolved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319237E1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Explains that a top-level 'sweep:' mapping (parameter name to a list of values) defines a parameter sweep, resolved below.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57526B7B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说明顶层的'sweep:'映射(参数名到取值列表)用于定义参数扫描,下面会被解析。</w:t>
            </w:r>
          </w:p>
        </w:tc>
      </w:tr>
      <w:tr xmlns:wp14="http://schemas.microsoft.com/office/word/2010/wordml" w:rsidTr="5419D962" w14:paraId="20D67432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526D80A2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18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14F30771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with --cell-index (row-major over the cartesian product) for SLURM arrays.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768B54F4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Continuation: --cell-index selects one cell from the row-major cartesian product, intended for SLURM job arrays.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367C76D8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续:--cell-index参数从按行优先排列的笛卡尔积中选择一个单元,用于SLURM作业数组。</w:t>
            </w:r>
          </w:p>
        </w:tc>
      </w:tr>
      <w:tr xmlns:wp14="http://schemas.microsoft.com/office/word/2010/wordml" w:rsidTr="5419D962" w14:paraId="7CC7A665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2847A633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19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665DA218" wp14:textId="77777777">
            <w:r w:rsidRPr="5419D962" w:rsidR="5419D962">
              <w:rPr>
                <w:rFonts w:ascii="Consolas" w:hAnsi="Consolas" w:eastAsia="Consolas"/>
                <w:b w:val="0"/>
                <w:bCs w:val="0"/>
                <w:i w:val="0"/>
                <w:iCs w:val="0"/>
                <w:sz w:val="16"/>
                <w:szCs w:val="16"/>
              </w:rPr>
              <w:t>"""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66416A8A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Closes the module-level docstring.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4EC4B1DF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结束模块级文档字符串。</w:t>
            </w:r>
          </w:p>
        </w:tc>
      </w:tr>
      <w:tr xmlns:wp14="http://schemas.microsoft.com/office/word/2010/wordml" w:rsidTr="5419D962" w14:paraId="079896F0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5007C906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20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4125C899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>from __future__ import annotations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0413391D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Enables postponed evaluation of type annotations, allowing newer type-hint syntax on older Python versions.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44CA4AE7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启用延迟求值的类型注解,允许在较旧版本Python中使用较新的类型提示语法。</w:t>
            </w:r>
          </w:p>
        </w:tc>
      </w:tr>
      <w:tr xmlns:wp14="http://schemas.microsoft.com/office/word/2010/wordml" w:rsidTr="5419D962" w14:paraId="5F58CE5E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7B568215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21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12F40E89" wp14:textId="77777777">
            <w:r/>
            <w:r>
              <w:rPr>
                <w:rFonts w:ascii="Consolas" w:hAnsi="Consolas" w:eastAsia="Consolas"/>
                <w:b w:val="0"/>
                <w:i/>
                <w:sz w:val="16"/>
              </w:rPr>
              <w:t xml:space="preserve"> 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5A5077F2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Blank line separating the future-import from other imports.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58A84302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空行,分隔future导入与其他导入。</w:t>
            </w:r>
          </w:p>
        </w:tc>
      </w:tr>
      <w:tr xmlns:wp14="http://schemas.microsoft.com/office/word/2010/wordml" w:rsidTr="5419D962" w14:paraId="7FE6A9CB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44C26413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22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630074FE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>import argparse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09037866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Imports argparse, used for parsing command-line arguments.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158CA6BA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导入argparse模块,用于解析命令行参数。</w:t>
            </w:r>
          </w:p>
        </w:tc>
      </w:tr>
      <w:tr xmlns:wp14="http://schemas.microsoft.com/office/word/2010/wordml" w:rsidTr="5419D962" w14:paraId="064853CB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72E4F76D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23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53F6BA40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>import itertools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72B838EE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Imports itertools, used later for the cartesian product in sweep_cells.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0C31F39A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导入itertools模块,后面在sweep_cells中用于计算笛卡尔积。</w:t>
            </w:r>
          </w:p>
        </w:tc>
      </w:tr>
      <w:tr xmlns:wp14="http://schemas.microsoft.com/office/word/2010/wordml" w:rsidTr="5419D962" w14:paraId="6560A1F0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1D8EB8EE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24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139389CA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>import json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19DAEF5A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Imports json, used for deep-copying configs and serializing the config into the output file.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2AE6CE14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导入json模块,用于深拷贝配置以及将配置序列化保存到输出文件中。</w:t>
            </w:r>
          </w:p>
        </w:tc>
      </w:tr>
      <w:tr xmlns:wp14="http://schemas.microsoft.com/office/word/2010/wordml" w:rsidTr="5419D962" w14:paraId="47032D14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4BFDD700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25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40464434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>import os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393C2FE9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Imports os, used for path manipulation and creating output directories.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31224537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导入os模块,用于路径操作及创建输出目录。</w:t>
            </w:r>
          </w:p>
        </w:tc>
      </w:tr>
      <w:tr xmlns:wp14="http://schemas.microsoft.com/office/word/2010/wordml" w:rsidTr="5419D962" w14:paraId="37C23352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36334656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26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01152A42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>import sys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6C2C085C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Imports sys, used to modify the module search path.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3A0D1399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导入sys模块,用于修改模块搜索路径。</w:t>
            </w:r>
          </w:p>
        </w:tc>
      </w:tr>
      <w:tr xmlns:wp14="http://schemas.microsoft.com/office/word/2010/wordml" w:rsidTr="5419D962" w14:paraId="1F7D4E87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41C0AA51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27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6307DECA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>import time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42D99C59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Imports time, used to measure elapsed run time.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3C037C82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导入time模块,用于测量运行耗时。</w:t>
            </w:r>
          </w:p>
        </w:tc>
      </w:tr>
      <w:tr xmlns:wp14="http://schemas.microsoft.com/office/word/2010/wordml" w:rsidTr="5419D962" w14:paraId="436C5DD1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57393B24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28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608DEACE" wp14:textId="77777777">
            <w:r/>
            <w:r>
              <w:rPr>
                <w:rFonts w:ascii="Consolas" w:hAnsi="Consolas" w:eastAsia="Consolas"/>
                <w:b w:val="0"/>
                <w:i/>
                <w:sz w:val="16"/>
              </w:rPr>
              <w:t xml:space="preserve"> 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6DACBDCE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Blank line separating standard-library imports from third-party imports.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04CA5F86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空行,分隔标准库导入与第三方库导入。</w:t>
            </w:r>
          </w:p>
        </w:tc>
      </w:tr>
      <w:tr xmlns:wp14="http://schemas.microsoft.com/office/word/2010/wordml" w:rsidTr="5419D962" w14:paraId="133C3F3D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4B34824B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29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1A62A883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>import numpy as np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7B0E913F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Imports NumPy (aliased np) for numerical array computation.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7B4854A8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导入NumPy(别名np),用于数值数组计算。</w:t>
            </w:r>
          </w:p>
        </w:tc>
      </w:tr>
      <w:tr xmlns:wp14="http://schemas.microsoft.com/office/word/2010/wordml" w:rsidTr="5419D962" w14:paraId="6ADAE2F8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219897CE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30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54F62DE6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>import yaml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20905179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Imports PyYAML, used to load YAML configuration files.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60A9334E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导入PyYAML库,用于加载YAML格式的配置文件。</w:t>
            </w:r>
          </w:p>
        </w:tc>
      </w:tr>
      <w:tr xmlns:wp14="http://schemas.microsoft.com/office/word/2010/wordml" w:rsidTr="5419D962" w14:paraId="16A7DD23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2C8B330C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31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2BAC6FC9" wp14:textId="77777777">
            <w:r/>
            <w:r>
              <w:rPr>
                <w:rFonts w:ascii="Consolas" w:hAnsi="Consolas" w:eastAsia="Consolas"/>
                <w:b w:val="0"/>
                <w:i/>
                <w:sz w:val="16"/>
              </w:rPr>
              <w:t xml:space="preserve"> 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3BC957BE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Blank line separating imports from the sys.path fix-up.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3FF6127D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空行,分隔导入语句与sys.path路径修正代码。</w:t>
            </w:r>
          </w:p>
        </w:tc>
      </w:tr>
      <w:tr xmlns:wp14="http://schemas.microsoft.com/office/word/2010/wordml" w:rsidTr="5419D962" w14:paraId="01EC183C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434292C4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32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4E8841D4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>sys.path.insert(0, os.path.abspath(os.path.join(os.path.dirname(__file__), "..")))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4FF50338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Inserts this file's parent directory at the front of the module search path, so sibling packages (env, phase1_qlearning) can be imported.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508950A0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将本文件所在目录的父目录插入模块搜索路径最前面,以便导入同级包(env、phase1_qlearning)。</w:t>
            </w:r>
          </w:p>
        </w:tc>
      </w:tr>
      <w:tr xmlns:wp14="http://schemas.microsoft.com/office/word/2010/wordml" w:rsidTr="5419D962" w14:paraId="02FF40A4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7CE58F48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33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156A6281" wp14:textId="77777777">
            <w:r/>
            <w:r>
              <w:rPr>
                <w:rFonts w:ascii="Consolas" w:hAnsi="Consolas" w:eastAsia="Consolas"/>
                <w:b w:val="0"/>
                <w:i/>
                <w:sz w:val="16"/>
              </w:rPr>
              <w:t xml:space="preserve"> 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548D85D9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Blank line separating path setup from local imports.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2FB64E84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空行,分隔路径设置与本地模块导入。</w:t>
            </w:r>
          </w:p>
        </w:tc>
      </w:tr>
      <w:tr xmlns:wp14="http://schemas.microsoft.com/office/word/2010/wordml" w:rsidTr="5419D962" w14:paraId="3AF53465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3848D7E0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34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0D70DAFC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>from env.benchmarks import Params, compute_benchmarks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585811BA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Imports the Params class and compute_benchmarks function from env.benchmarks.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2F521EDA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从env.benchmarks模块导入Params类及compute_benchmarks函数。</w:t>
            </w:r>
          </w:p>
        </w:tc>
      </w:tr>
      <w:tr xmlns:wp14="http://schemas.microsoft.com/office/word/2010/wordml" w:rsidTr="5419D962" w14:paraId="6CA79050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3D5C510C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35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4E96754B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>from env.market import MarketEnv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40085634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Imports the MarketEnv class, which simulates the market environment.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5117A864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导入MarketEnv类,用于模拟市场环境。</w:t>
            </w:r>
          </w:p>
        </w:tc>
      </w:tr>
      <w:tr xmlns:wp14="http://schemas.microsoft.com/office/word/2010/wordml" w:rsidTr="5419D962" w14:paraId="14C6EF75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5AFB958C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36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77BB0133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>from env import metrics as M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62010BFF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Imports the metrics module from env, aliased M, for computing evaluation metrics.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1B63E06E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从env导入metrics模块,别名为M,用于计算评估指标。</w:t>
            </w:r>
          </w:p>
        </w:tc>
      </w:tr>
      <w:tr xmlns:wp14="http://schemas.microsoft.com/office/word/2010/wordml" w:rsidTr="5419D962" w14:paraId="75096D25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0903FD93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37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3CDAF0BD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>from phase1_qlearning.convergence import ConvergenceTracker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513FD8F8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Imports ConvergenceTracker, which tracks whether each session's Q-learning has converged.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554F8D69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导入ConvergenceTracker类,用于跟踪各会话Q学习是否已收敛。</w:t>
            </w:r>
          </w:p>
        </w:tc>
      </w:tr>
      <w:tr xmlns:wp14="http://schemas.microsoft.com/office/word/2010/wordml" w:rsidTr="5419D962" w14:paraId="06E96D86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0CD124DB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38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6BC89AF7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>from phase1_qlearning.qlearn import BatchQLearner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5CAA51FE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Imports BatchQLearner, the batched Q-learning agent implementation.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63790D06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导入BatchQLearner类,即批量化的Q学习智能体实现。</w:t>
            </w:r>
          </w:p>
        </w:tc>
      </w:tr>
      <w:tr xmlns:wp14="http://schemas.microsoft.com/office/word/2010/wordml" w:rsidTr="5419D962" w14:paraId="15685668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61A51A77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39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20876B09" wp14:textId="77777777">
            <w:r/>
            <w:r>
              <w:rPr>
                <w:rFonts w:ascii="Consolas" w:hAnsi="Consolas" w:eastAsia="Consolas"/>
                <w:b w:val="0"/>
                <w:i/>
                <w:sz w:val="16"/>
              </w:rPr>
              <w:t xml:space="preserve"> 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2857E335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Blank line separating imports from constant definitions.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788CC101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空行,分隔导入语句与常量定义。</w:t>
            </w:r>
          </w:p>
        </w:tc>
      </w:tr>
      <w:tr xmlns:wp14="http://schemas.microsoft.com/office/word/2010/wordml" w:rsidTr="5419D962" w14:paraId="5B69A896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704A35C2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40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01176E44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>RUN_DEFAULTS = {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7F1E960E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Begins defining a dictionary of default run-configuration values.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72189BCF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开始定义运行配置的默认值字典。</w:t>
            </w:r>
          </w:p>
        </w:tc>
      </w:tr>
      <w:tr xmlns:wp14="http://schemas.microsoft.com/office/word/2010/wordml" w:rsidTr="5419D962" w14:paraId="1A7FCD71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245D991A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41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469FA5D7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"batch": 40,             # independent sessions simulated in one NumPy batch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7F56D1D9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Default batch size of 40: the number of independent sessions simulated together in one NumPy batch.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14E18AAA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默认batch(批量)大小为40:即一个NumPy批次中同时模拟的独立会话数量。</w:t>
            </w:r>
          </w:p>
        </w:tc>
      </w:tr>
      <w:tr xmlns:wp14="http://schemas.microsoft.com/office/word/2010/wordml" w:rsidTr="5419D962" w14:paraId="3F4FC4C1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21C9D991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42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6F936FC8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"max_periods": 2_000_000,  # 0 = no cap (run until all sessions converge)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444F707E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Default maximum periods (2,000,000); 0 means no cap, running until all sessions converge.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3EAA3295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默认最大周期数为2,000,000;若为0则表示不设上限,一直运行到所有会话都收敛为止。</w:t>
            </w:r>
          </w:p>
        </w:tc>
      </w:tr>
      <w:tr xmlns:wp14="http://schemas.microsoft.com/office/word/2010/wordml" w:rsidTr="5419D962" w14:paraId="4907025E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55739EF0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43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445C2181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"chunk_size": 20_000,    # periods per pre-drawn random block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6C2CE2A6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Default chunk size of 20,000: periods processed per pre-drawn block of random numbers.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26C8365A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默认chunk_size(块大小)为20,000:每个预先抽取的随机数块所包含的周期数。</w:t>
            </w:r>
          </w:p>
        </w:tc>
      </w:tr>
      <w:tr xmlns:wp14="http://schemas.microsoft.com/office/word/2010/wordml" w:rsidTr="5419D962" w14:paraId="2E0B1E37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64397A95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44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007F1852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"conv_streak": 1_000_000,  # paper criterion; POC configs shrink this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795CDBDB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Default convergence streak requirement of 1,000,000 (the paper's criterion); POC configs use a smaller value.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63818EE4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默认收敛连续计数(conv_streak)要求为1,000,000(论文标准);概念验证配置会将其调小。</w:t>
            </w:r>
          </w:p>
        </w:tc>
      </w:tr>
      <w:tr xmlns:wp14="http://schemas.microsoft.com/office/word/2010/wordml" w:rsidTr="5419D962" w14:paraId="72205EF5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43FBD11F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45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1D4F994D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"eval_periods": 100_000,  # measurement window T after Tc (OA section 4.1)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1EB47C08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Default evaluation window of 100,000 periods, measured after convergence time Tc, per Online Appendix section 4.1.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2D0BAF78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默认评估窗口为100,000个周期,在收敛时间Tc之后进行测量,依据在线附录(OA)第4.1节。</w:t>
            </w:r>
          </w:p>
        </w:tc>
      </w:tr>
      <w:tr xmlns:wp14="http://schemas.microsoft.com/office/word/2010/wordml" w:rsidTr="5419D962" w14:paraId="6358DBB0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00CA47E3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46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5802DAF9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"freeze_on_convergence": True,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16B58B1B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Default flag: once a session converges, freeze its policy (stop exploring/updating) while other sessions keep learning.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6A02CF75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默认标志:一旦某个会话收敛,就冻结其策略(停止探索/更新),而其他会话继续学习。</w:t>
            </w:r>
          </w:p>
        </w:tc>
      </w:tr>
      <w:tr xmlns:wp14="http://schemas.microsoft.com/office/word/2010/wordml" w:rsidTr="5419D962" w14:paraId="69CA7039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28E52AA1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47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4609556B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"mm_init": "nash",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764B91DE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Default market-maker initialization mode is "nash" (initialize using Nash equilibrium values).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06DA9C5D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默认做市商初始化方式为'nash'(使用纳什均衡值进行初始化)。</w:t>
            </w:r>
          </w:p>
        </w:tc>
      </w:tr>
      <w:tr xmlns:wp14="http://schemas.microsoft.com/office/word/2010/wordml" w:rsidTr="5419D962" w14:paraId="1C889C42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6089FD39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48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2239F6FF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>}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4C4C9F13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Closes the RUN_DEFAULTS dictionary definition.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5D93E287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结束RUN_DEFAULTS字典定义。</w:t>
            </w:r>
          </w:p>
        </w:tc>
      </w:tr>
      <w:tr xmlns:wp14="http://schemas.microsoft.com/office/word/2010/wordml" w:rsidTr="5419D962" w14:paraId="02545332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54368C02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49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10146664" wp14:textId="77777777">
            <w:r/>
            <w:r>
              <w:rPr>
                <w:rFonts w:ascii="Consolas" w:hAnsi="Consolas" w:eastAsia="Consolas"/>
                <w:b w:val="0"/>
                <w:i/>
                <w:sz w:val="16"/>
              </w:rPr>
              <w:t xml:space="preserve"> 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0D95AFAA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Blank line after the constant definition.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68FB8BAE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常量定义后的空行。</w:t>
            </w:r>
          </w:p>
        </w:tc>
      </w:tr>
      <w:tr xmlns:wp14="http://schemas.microsoft.com/office/word/2010/wordml" w:rsidTr="5419D962" w14:paraId="79606263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68861898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50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5B68B9CD" wp14:textId="77777777">
            <w:r/>
            <w:r>
              <w:rPr>
                <w:rFonts w:ascii="Consolas" w:hAnsi="Consolas" w:eastAsia="Consolas"/>
                <w:b w:val="0"/>
                <w:i/>
                <w:sz w:val="16"/>
              </w:rPr>
              <w:t xml:space="preserve"> 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7B365329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Blank line for readability.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58331A02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空行,提高可读性。</w:t>
            </w:r>
          </w:p>
        </w:tc>
      </w:tr>
      <w:tr xmlns:wp14="http://schemas.microsoft.com/office/word/2010/wordml" w:rsidTr="5419D962" w14:paraId="6A1FF60B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3CBA40D0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51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11D49BBF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># ---------------------------------------------------------------------------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5DE319F5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Comment divider, visually separating this section of the file.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17D9F9CC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注释分隔线,用于在视觉上分隔文件的各个部分。</w:t>
            </w:r>
          </w:p>
        </w:tc>
      </w:tr>
      <w:tr xmlns:wp14="http://schemas.microsoft.com/office/word/2010/wordml" w:rsidTr="5419D962" w14:paraId="362DF667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00B008B9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52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17C70F14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>def load_config(path: str) -&gt; dict: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691E6E3F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Defines load_config, which takes a file path string and returns a config dictionary.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0EF6A053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定义load_config函数,接收文件路径字符串,返回配置字典。</w:t>
            </w:r>
          </w:p>
        </w:tc>
      </w:tr>
      <w:tr xmlns:wp14="http://schemas.microsoft.com/office/word/2010/wordml" w:rsidTr="5419D962" w14:paraId="33DBCE8C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3F6FB1E0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53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465B78D5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with open(path, "r", encoding="utf-8") as f: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46430DED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Opens the file at the given path for reading, using UTF-8 encoding, as a context manager.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5CB85E7D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以UTF-8编码打开指定路径的文件进行读取,使用上下文管理器(with语句)。</w:t>
            </w:r>
          </w:p>
        </w:tc>
      </w:tr>
      <w:tr xmlns:wp14="http://schemas.microsoft.com/office/word/2010/wordml" w:rsidTr="5419D962" w14:paraId="4F2C2394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0868EBB2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54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0F63C85E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cfg = yaml.safe_load(f)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53C68E1C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Parses the file's contents as YAML into a Python dictionary, using the safe loader.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36588FEF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使用安全加载方式将文件内容解析为YAML,得到Python字典。</w:t>
            </w:r>
          </w:p>
        </w:tc>
      </w:tr>
      <w:tr xmlns:wp14="http://schemas.microsoft.com/office/word/2010/wordml" w:rsidTr="5419D962" w14:paraId="2DCACBDE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5FE3165D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55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5815506C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cfg.setdefault("params", {})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5B46F59E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Ensures the config has a "params" key, defaulting to an empty dictionary if missing.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6A18E02E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确保配置中存在'params'键,若缺失则默认设为空字典。</w:t>
            </w:r>
          </w:p>
        </w:tc>
      </w:tr>
      <w:tr xmlns:wp14="http://schemas.microsoft.com/office/word/2010/wordml" w:rsidTr="5419D962" w14:paraId="2365646A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6F8A58DE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56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42C050BE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cfg["run"] = {**RUN_DEFAULTS, **cfg.get("run", {})}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5AC8D4F2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Merges RUN_DEFAULTS with any user-provided "run" settings, so user values override the defaults.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462BE9FC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将RUN_DEFAULTS与用户提供的'run'设置合并,用户提供的值会覆盖默认值。</w:t>
            </w:r>
          </w:p>
        </w:tc>
      </w:tr>
      <w:tr xmlns:wp14="http://schemas.microsoft.com/office/word/2010/wordml" w:rsidTr="5419D962" w14:paraId="4425F984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4D2760AF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57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0A70E948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return cfg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0B8371AC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Returns the fully assembled config dictionary.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146A199B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返回组装完成的完整配置字典。</w:t>
            </w:r>
          </w:p>
        </w:tc>
      </w:tr>
      <w:tr xmlns:wp14="http://schemas.microsoft.com/office/word/2010/wordml" w:rsidTr="5419D962" w14:paraId="104F321F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60E7A8A8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58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1B7172F4" wp14:textId="77777777">
            <w:r/>
            <w:r>
              <w:rPr>
                <w:rFonts w:ascii="Consolas" w:hAnsi="Consolas" w:eastAsia="Consolas"/>
                <w:b w:val="0"/>
                <w:i/>
                <w:sz w:val="16"/>
              </w:rPr>
              <w:t xml:space="preserve"> 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5A1F627E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Blank line ending the function definition.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15928702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函数定义结束后的空行。</w:t>
            </w:r>
          </w:p>
        </w:tc>
      </w:tr>
      <w:tr xmlns:wp14="http://schemas.microsoft.com/office/word/2010/wordml" w:rsidTr="5419D962" w14:paraId="449D110D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6E55690C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59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325CE300" wp14:textId="77777777">
            <w:r/>
            <w:r>
              <w:rPr>
                <w:rFonts w:ascii="Consolas" w:hAnsi="Consolas" w:eastAsia="Consolas"/>
                <w:b w:val="0"/>
                <w:i/>
                <w:sz w:val="16"/>
              </w:rPr>
              <w:t xml:space="preserve"> 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76784FCA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Blank line for readability.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51F43F13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空行,提高可读性。</w:t>
            </w:r>
          </w:p>
        </w:tc>
      </w:tr>
      <w:tr xmlns:wp14="http://schemas.microsoft.com/office/word/2010/wordml" w:rsidTr="5419D962" w14:paraId="215A1AA6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174B1212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60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35937540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>def sweep_cells(cfg: dict) -&gt; list[dict]: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65205F32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Defines sweep_cells, which takes a config dict and returns a list of parameter-override dictionaries.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11763E98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定义sweep_cells函数,接收配置字典,返回参数覆盖字典组成的列表。</w:t>
            </w:r>
          </w:p>
        </w:tc>
      </w:tr>
      <w:tr xmlns:wp14="http://schemas.microsoft.com/office/word/2010/wordml" w:rsidTr="5419D962" w14:paraId="30782621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5A3C3AB2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61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23993221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"""Cartesian product of the sweep: lists (row-major), as param dicts."""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7B872EB5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Docstring: this function computes the row-major cartesian product of the sweep lists, returned as parameter dicts.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16B39C01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文档字符串:说明该函数计算sweep列表按行优先排列的笛卡尔积,以参数字典形式返回。</w:t>
            </w:r>
          </w:p>
        </w:tc>
      </w:tr>
      <w:tr xmlns:wp14="http://schemas.microsoft.com/office/word/2010/wordml" w:rsidTr="5419D962" w14:paraId="5DF5FCFD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04C1D538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62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394C542B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sweep = cfg.get("sweep") or {}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03D97F25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Retrieves the "sweep" entry from the config, defaulting to an empty dict if absent or falsy.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18FCC2E2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从配置中取出'sweep'项,若不存在或为假值,则默认为空字典。</w:t>
            </w:r>
          </w:p>
        </w:tc>
      </w:tr>
      <w:tr xmlns:wp14="http://schemas.microsoft.com/office/word/2010/wordml" w:rsidTr="5419D962" w14:paraId="16970D74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43028211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63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6FB5BAEE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if not sweep: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1828AE9C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Checks whether there is no sweep configuration.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332E5553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检查是否没有设置sweep(参数扫描)配置。</w:t>
            </w:r>
          </w:p>
        </w:tc>
      </w:tr>
      <w:tr xmlns:wp14="http://schemas.microsoft.com/office/word/2010/wordml" w:rsidTr="5419D962" w14:paraId="5B5F7E77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55440C04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64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209C0700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return [{}]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3BA3FB56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If there is no sweep, returns a single-element list containing an empty override dict (one "cell" with no overrides).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3B91FF55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若没有sweep配置,则返回只含一个空覆盖字典的列表(即只有一个不带覆盖的'单元')。</w:t>
            </w:r>
          </w:p>
        </w:tc>
      </w:tr>
      <w:tr xmlns:wp14="http://schemas.microsoft.com/office/word/2010/wordml" w:rsidTr="5419D962" w14:paraId="396AD62D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46DE38F6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65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43C87FBA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keys = list(sweep.keys())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740084EE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Extracts the parameter names being swept, as a list, preserving their order.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2A12CE8F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提取被扫描的参数名称列表,并保留其原有顺序。</w:t>
            </w:r>
          </w:p>
        </w:tc>
      </w:tr>
      <w:tr xmlns:wp14="http://schemas.microsoft.com/office/word/2010/wordml" w:rsidTr="5419D962" w14:paraId="4C94B893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43A19E73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66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51069921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return [dict(zip(keys, combo)) for combo in itertools.product(*sweep.values())]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3AA3363A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Computes the cartesian product of all sweep value lists, building a param-name-to-value dict for each combination.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63D873FB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计算所有sweep取值列表的笛卡尔积,并为每种组合构建一个参数名到取值的字典。</w:t>
            </w:r>
          </w:p>
        </w:tc>
      </w:tr>
      <w:tr xmlns:wp14="http://schemas.microsoft.com/office/word/2010/wordml" w:rsidTr="5419D962" w14:paraId="1099BCD1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1CB76B51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67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25DD3341" wp14:textId="77777777">
            <w:r/>
            <w:r>
              <w:rPr>
                <w:rFonts w:ascii="Consolas" w:hAnsi="Consolas" w:eastAsia="Consolas"/>
                <w:b w:val="0"/>
                <w:i/>
                <w:sz w:val="16"/>
              </w:rPr>
              <w:t xml:space="preserve"> 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7065AF74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Blank line ending the function.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0859CC9A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函数结束后的空行。</w:t>
            </w:r>
          </w:p>
        </w:tc>
      </w:tr>
      <w:tr xmlns:wp14="http://schemas.microsoft.com/office/word/2010/wordml" w:rsidTr="5419D962" w14:paraId="7C6F034B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224139B5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68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23DD831B" wp14:textId="77777777">
            <w:r/>
            <w:r>
              <w:rPr>
                <w:rFonts w:ascii="Consolas" w:hAnsi="Consolas" w:eastAsia="Consolas"/>
                <w:b w:val="0"/>
                <w:i/>
                <w:sz w:val="16"/>
              </w:rPr>
              <w:t xml:space="preserve"> 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58E417F6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Blank line for readability.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6C7A0DA6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空行,提高可读性。</w:t>
            </w:r>
          </w:p>
        </w:tc>
      </w:tr>
      <w:tr xmlns:wp14="http://schemas.microsoft.com/office/word/2010/wordml" w:rsidTr="5419D962" w14:paraId="0881944B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5D87285D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69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7E9C8313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>def resolve_cell(cfg: dict, cell_index: int | None) -&gt; dict: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32FBB6EC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Defines resolve_cell, which takes a config and an optional sweep-cell index, returning the resolved config for that cell.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06DA4EF8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定义resolve_cell函数,接收配置和可选的sweep单元索引,返回该单元对应的解析后配置。</w:t>
            </w:r>
          </w:p>
        </w:tc>
      </w:tr>
      <w:tr xmlns:wp14="http://schemas.microsoft.com/office/word/2010/wordml" w:rsidTr="5419D962" w14:paraId="1581E11B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67F82D0C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70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4995D914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cells = sweep_cells(cfg)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1422486B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Computes the full list of sweep cells (parameter combinations) for this config.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7AA888E5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计算该配置对应的全部sweep单元(参数组合)列表。</w:t>
            </w:r>
          </w:p>
        </w:tc>
      </w:tr>
      <w:tr xmlns:wp14="http://schemas.microsoft.com/office/word/2010/wordml" w:rsidTr="5419D962" w14:paraId="1D30D277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2A4CBA15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71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5C151328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if cell_index is None: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053F78A7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Checks whether no cell index was explicitly provided.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276E1C1C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检查是否未显式提供单元索引。</w:t>
            </w:r>
          </w:p>
        </w:tc>
      </w:tr>
      <w:tr xmlns:wp14="http://schemas.microsoft.com/office/word/2010/wordml" w:rsidTr="5419D962" w14:paraId="444B1F79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23D9E551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72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0E5CE021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if len(cells) &gt; 1: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3007338D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If there is more than one sweep cell but none was selected, this is an error condition.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6F3D94EA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若存在多个sweep单元但未指定要使用哪一个,则视为错误情况。</w:t>
            </w:r>
          </w:p>
        </w:tc>
      </w:tr>
      <w:tr xmlns:wp14="http://schemas.microsoft.com/office/word/2010/wordml" w:rsidTr="5419D962" w14:paraId="662828DE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169B972E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73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2B122C25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raise SystemExit(f"config has {len(cells)} sweep cells; pass --cell-index")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18EED5DF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Raises SystemExit with a message telling the user how many cells exist and that --cell-index must be passed.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64D8A9F5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抛出SystemExit异常,提示用户配置中有多少个sweep单元,并要求传入--cell-index参数。</w:t>
            </w:r>
          </w:p>
        </w:tc>
      </w:tr>
      <w:tr xmlns:wp14="http://schemas.microsoft.com/office/word/2010/wordml" w:rsidTr="5419D962" w14:paraId="5C504307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72947656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74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622C0AFC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cell_index = 0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49EAD92D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If there is only one sweep cell, defaults the index to 0.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032972DE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若只有一个sweep单元,则默认将索引设为0。</w:t>
            </w:r>
          </w:p>
        </w:tc>
      </w:tr>
      <w:tr xmlns:wp14="http://schemas.microsoft.com/office/word/2010/wordml" w:rsidTr="5419D962" w14:paraId="4510D60B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58A771A2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75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7D8D3942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cell = cells[cell_index]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0D5FCFE9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Selects the specific parameter-override dict for the requested cell index.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14BC97B6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根据请求的单元索引,选取对应的参数覆盖字典。</w:t>
            </w:r>
          </w:p>
        </w:tc>
      </w:tr>
      <w:tr xmlns:wp14="http://schemas.microsoft.com/office/word/2010/wordml" w:rsidTr="5419D962" w14:paraId="0459FF42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13DC3A13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76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15434448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out = json.loads(json.dumps(cfg))  # deep copy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77C90159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Creates a deep copy of the config by serializing to JSON and parsing it back, so modifications don't affect the original.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278A3EC0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通过将配置序列化为JSON再解析回来,创建一份深拷贝,以免修改影响原始配置。</w:t>
            </w:r>
          </w:p>
        </w:tc>
      </w:tr>
      <w:tr xmlns:wp14="http://schemas.microsoft.com/office/word/2010/wordml" w:rsidTr="5419D962" w14:paraId="57FD47CE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23DB4977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77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5BB4AE3E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out["params"].update(cell)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59086B18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Applies the sweep cell's parameter overrides onto the copied config's "params" section.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37F1413D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将该sweep单元的参数覆盖值应用到拷贝配置的'params'部分。</w:t>
            </w:r>
          </w:p>
        </w:tc>
      </w:tr>
      <w:tr xmlns:wp14="http://schemas.microsoft.com/office/word/2010/wordml" w:rsidTr="5419D962" w14:paraId="5B271252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299BFF4E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78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5BC2D7DB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out["cell"] = {"index": cell_index, "overrides": cell, "n_cells": len(cells)}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30A7F451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Records metadata about which cell was used: its index, the overrides applied, and the total number of cells.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4724C5F0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记录本次使用的单元相关元数据:索引、所应用的覆盖值,以及单元总数。</w:t>
            </w:r>
          </w:p>
        </w:tc>
      </w:tr>
      <w:tr xmlns:wp14="http://schemas.microsoft.com/office/word/2010/wordml" w:rsidTr="5419D962" w14:paraId="7A735398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43F02807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79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6A195B13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out.pop("sweep", None)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31A351C4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Removes the "sweep" key from the resolved config since it has now been resolved into a single cell.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0082B537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从已解析的配置中移除'sweep'键,因为它已被解析为单个单元。</w:t>
            </w:r>
          </w:p>
        </w:tc>
      </w:tr>
      <w:tr xmlns:wp14="http://schemas.microsoft.com/office/word/2010/wordml" w:rsidTr="5419D962" w14:paraId="1B5FF623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0F8EA849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80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184DAA28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return out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0CC73889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Returns the resolved, cell-specific config.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3DC31C87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返回解析后针对特定单元的配置。</w:t>
            </w:r>
          </w:p>
        </w:tc>
      </w:tr>
      <w:tr xmlns:wp14="http://schemas.microsoft.com/office/word/2010/wordml" w:rsidTr="5419D962" w14:paraId="2831568E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1944BFB1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81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28CE8CB7" wp14:textId="77777777">
            <w:r/>
            <w:r>
              <w:rPr>
                <w:rFonts w:ascii="Consolas" w:hAnsi="Consolas" w:eastAsia="Consolas"/>
                <w:b w:val="0"/>
                <w:i/>
                <w:sz w:val="16"/>
              </w:rPr>
              <w:t xml:space="preserve"> 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4446E4E2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Blank line ending the function.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23531ADE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函数结束后的空行。</w:t>
            </w:r>
          </w:p>
        </w:tc>
      </w:tr>
      <w:tr xmlns:wp14="http://schemas.microsoft.com/office/word/2010/wordml" w:rsidTr="5419D962" w14:paraId="61DE78CF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49D83C2D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82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1895D3B7" wp14:textId="77777777">
            <w:r/>
            <w:r>
              <w:rPr>
                <w:rFonts w:ascii="Consolas" w:hAnsi="Consolas" w:eastAsia="Consolas"/>
                <w:b w:val="0"/>
                <w:i/>
                <w:sz w:val="16"/>
              </w:rPr>
              <w:t xml:space="preserve"> 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149E2FDE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Blank line for readability.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09C29791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空行,提高可读性。</w:t>
            </w:r>
          </w:p>
        </w:tc>
      </w:tr>
      <w:tr xmlns:wp14="http://schemas.microsoft.com/office/word/2010/wordml" w:rsidTr="5419D962" w14:paraId="53E12384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702436C1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83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3ABC0277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># ---------------------------------------------------------------------------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7FB1790A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Comment divider separating this section from the next.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433B3491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注释分隔线,用于分隔此部分与下一部分。</w:t>
            </w:r>
          </w:p>
        </w:tc>
      </w:tr>
      <w:tr xmlns:wp14="http://schemas.microsoft.com/office/word/2010/wordml" w:rsidTr="5419D962" w14:paraId="457B6081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31B2963F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84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28331A53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>def evaluate(params, bench, env, learner, state, rng, T_eval: int,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211A295C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Begins defining evaluate: takes model parameters, benchmarks, environment, learner, current state, RNG, and evaluation length.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6022123C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开始定义evaluate函数,参数包括模型参数、基准值、环境、学习器、当前状态、随机数生成器以及评估周期长度。</w:t>
            </w:r>
          </w:p>
        </w:tc>
      </w:tr>
      <w:tr xmlns:wp14="http://schemas.microsoft.com/office/word/2010/wordml" w:rsidTr="5419D962" w14:paraId="3753153E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3D2650BD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85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71D60C56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 update_mm: bool = True):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73BA2E13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Continuation of the signature: an update_mm flag (default True) controlling whether the market maker keeps updating during evaluation.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4E759F94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函数签名续:update_mm标志(默认True),控制评估期间做市商是否继续更新。</w:t>
            </w:r>
          </w:p>
        </w:tc>
      </w:tr>
      <w:tr xmlns:wp14="http://schemas.microsoft.com/office/word/2010/wordml" w:rsidTr="5419D962" w14:paraId="5D781B6B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4894D1EF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86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118B6730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"""Measurement window (OA section 4.1): T_eval periods with frozen greedy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596C7B51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Docstring start: describes this as the measurement window from OA section 4.1, running T_eval periods with a frozen greedy policy.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571C4F81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文档字符串开头:说明这是OA第4.1节所述的测量窗口,运行T_eval个周期,采用冻结的贪婪(greedy)策略。</w:t>
            </w:r>
          </w:p>
        </w:tc>
      </w:tr>
      <w:tr xmlns:wp14="http://schemas.microsoft.com/office/word/2010/wordml" w:rsidTr="5419D962" w14:paraId="31C0A7FB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67DDB69B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87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0D26E3F4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policies (no exploration, no Q updates). The MM keeps adapting by default,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482ABC52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Continuation: no exploration and no Q-value updates occur during evaluation; by default the market maker continues to adapt.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0C2F8E7D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续:评估期间不进行探索,也不更新Q值;默认情况下做市商仍继续自适应调整。</w:t>
            </w:r>
          </w:p>
        </w:tc>
      </w:tr>
      <w:tr xmlns:wp14="http://schemas.microsoft.com/office/word/2010/wordml" w:rsidTr="5419D962" w14:paraId="45E9CCB5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1DCB3458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88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790DECF2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matching the paper's post-convergence measurement environment.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3B26E8AB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Continuation: this matches the paper's description of the measurement environment used after convergence.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4D56F8EA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续:这与论文中描述的收敛后测量环境保持一致。</w:t>
            </w:r>
          </w:p>
        </w:tc>
      </w:tr>
      <w:tr xmlns:wp14="http://schemas.microsoft.com/office/word/2010/wordml" w:rsidTr="5419D962" w14:paraId="25748A48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4EF93A77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89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7FDE0BDC" wp14:textId="77777777">
            <w:r/>
            <w:r>
              <w:rPr>
                <w:rFonts w:ascii="Consolas" w:hAnsi="Consolas" w:eastAsia="Consolas"/>
                <w:b w:val="0"/>
                <w:i/>
                <w:sz w:val="16"/>
              </w:rPr>
              <w:t xml:space="preserve"> 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0689A68C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Blank line inside the docstring, for readability.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7E5715B2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文档字符串内的空行,提高可读性。</w:t>
            </w:r>
          </w:p>
        </w:tc>
      </w:tr>
      <w:tr xmlns:wp14="http://schemas.microsoft.com/office/word/2010/wordml" w:rsidTr="5419D962" w14:paraId="6E4662B6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5AA05B6E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90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7460B627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Computes the exact OA eq IA.4.1-IA.4.7 measures, including the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4D288C18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States that this function computes the exact metrics from OA equations IA.4.1 through IA.4.7.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0AC79A1C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说明该函数计算OA附录中公式IA.4.1至IA.4.7的精确指标。</w:t>
            </w:r>
          </w:p>
        </w:tc>
      </w:tr>
      <w:tr xmlns:wp14="http://schemas.microsoft.com/office/word/2010/wordml" w:rsidTr="5419D962" w14:paraId="374B7DFE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7E57E621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91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71FF664C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matched-path Delta^C: pi^N_t / pi^M_t are re-scored on the SAME realized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7401D16A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Continuation: describes the matched-path Delta^C metric, where Nash and cartel profits are re-scored on the same realized path.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15617685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续:描述"匹配路径"Delta^C指标,即纳什利润和垄断(卡特尔)利润是在同一条已实现路径上重新计算的。</w:t>
            </w:r>
          </w:p>
        </w:tc>
      </w:tr>
      <w:tr xmlns:wp14="http://schemas.microsoft.com/office/word/2010/wordml" w:rsidTr="5419D962" w14:paraId="16E56FDC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54E323BA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92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7F63B0E6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(v_t, u_t) path via Benchmarks.path_profits.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1BBF12A9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Continuation: the same (v_t, u_t) realized path is passed to Benchmarks.path_profits to compute those counterfactual profits.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55BBAEFC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续:将同一条(v_t, u_t)已实现路径传入Benchmarks.path_profits以计算这些反事实利润。</w:t>
            </w:r>
          </w:p>
        </w:tc>
      </w:tr>
      <w:tr xmlns:wp14="http://schemas.microsoft.com/office/word/2010/wordml" w:rsidTr="5419D962" w14:paraId="1DF3E0FD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52205903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93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404DB42E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Returns (metrics dict, final state).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10F6A618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States the function's return value: a metrics dictionary and the final state tuple.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4BB17476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说明函数返回值:一个指标字典和最终状态元组。</w:t>
            </w:r>
          </w:p>
        </w:tc>
      </w:tr>
      <w:tr xmlns:wp14="http://schemas.microsoft.com/office/word/2010/wordml" w:rsidTr="5419D962" w14:paraId="59632B27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662CABB4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94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4E5600C6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"""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359AAF67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Closes the evaluate function's docstring.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352247C9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结束evaluate函数的文档字符串。</w:t>
            </w:r>
          </w:p>
        </w:tc>
      </w:tr>
      <w:tr xmlns:wp14="http://schemas.microsoft.com/office/word/2010/wordml" w:rsidTr="5419D962" w14:paraId="7ECFAB90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3A9150B4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95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26E14AE0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batch = learner.batch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4EC2212C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Reads the batch size (number of parallel sessions) from the learner object.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7A954B12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从学习器对象中读取批量大小(并行会话数量)。</w:t>
            </w:r>
          </w:p>
        </w:tc>
      </w:tr>
      <w:tr xmlns:wp14="http://schemas.microsoft.com/office/word/2010/wordml" w:rsidTr="5419D962" w14:paraId="49AE0FD5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5E240B06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96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6BB9EE2B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p_idx, vlag_idx, v_idx = state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146196AB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Unpacks the incoming state tuple into price-index, lagged-value-index, and current-value-index arrays.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040572B1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将传入的状态元组解包为价格索引、滞后价值索引和当前价值索引三个数组。</w:t>
            </w:r>
          </w:p>
        </w:tc>
      </w:tr>
      <w:tr xmlns:wp14="http://schemas.microsoft.com/office/word/2010/wordml" w:rsidTr="5419D962" w14:paraId="51C2D13A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5C30BB71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97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54FBB1AD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P = np.empty((T_eval, batch))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1CD4E590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Allocates an uninitialized array to store the price at each evaluation period for each session.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3FFD2F88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分配一个未初始化的数组,用于存储每个会话在每个评估周期的价格。</w:t>
            </w:r>
          </w:p>
        </w:tc>
      </w:tr>
      <w:tr xmlns:wp14="http://schemas.microsoft.com/office/word/2010/wordml" w:rsidTr="5419D962" w14:paraId="68D3A9F0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1D3E6FDD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98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6ED1154F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V = np.empty((T_eval, batch))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3D6DAA6D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Allocates an array to store the fundamental value v_t at each evaluation period for each session.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359302F4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分配一个数组,用于存储每个会话在每个评估周期的基本价值v_t。</w:t>
            </w:r>
          </w:p>
        </w:tc>
      </w:tr>
      <w:tr xmlns:wp14="http://schemas.microsoft.com/office/word/2010/wordml" w:rsidTr="5419D962" w14:paraId="52BB88A0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4C1829E2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99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1319B67D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X = np.empty((T_eval, batch, params.I))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6B2A5386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Allocates an array to store each speculator's order x_{i,t} at each period, across sessions and the I speculators.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34C1BA0F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分配一个数组,用于存储每个会话中每个投机者(共I个)在每个周期的订单x_{i,t}。</w:t>
            </w:r>
          </w:p>
        </w:tc>
      </w:tr>
      <w:tr xmlns:wp14="http://schemas.microsoft.com/office/word/2010/wordml" w:rsidTr="5419D962" w14:paraId="2B0D2D2C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0CCF700D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100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5361CFE4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U = np.empty((T_eval, batch))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59FF3962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Allocates an array to store the noise trader's order u_t at each evaluation period for each session.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0096CDD0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分配一个数组,用于存储每个会话在每个评估周期的噪声交易者订单u_t。</w:t>
            </w:r>
          </w:p>
        </w:tc>
      </w:tr>
      <w:tr xmlns:wp14="http://schemas.microsoft.com/office/word/2010/wordml" w:rsidTr="5419D962" w14:paraId="6E645F7E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6666C624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101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59D3CF51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LH = np.empty((T_eval, batch))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77877719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Allocates an array to store the market maker's estimated price-impact coefficient lambda_hat at each period.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626FE58E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分配一个数组,用于存储每个周期做市商估计的价格冲击系数lambda_hat。</w:t>
            </w:r>
          </w:p>
        </w:tc>
      </w:tr>
      <w:tr xmlns:wp14="http://schemas.microsoft.com/office/word/2010/wordml" w:rsidTr="5419D962" w14:paraId="09C56AA4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69F24933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102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1C5C8927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G0 = np.empty((T_eval, batch))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4F5E57ED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Allocates an array to store the market maker's estimated intercept gamma0_hat at each period.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2AFE082E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分配一个数组,用于存储每个周期做市商估计的截距gamma0_hat。</w:t>
            </w:r>
          </w:p>
        </w:tc>
      </w:tr>
      <w:tr xmlns:wp14="http://schemas.microsoft.com/office/word/2010/wordml" w:rsidTr="5419D962" w14:paraId="62BE49B7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49FB466E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103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692FDF0C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Pi = np.zeros((batch, params.I))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6BDA2ED5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Initializes an array to accumulate each speculator's total profit over the evaluation window, starting at zero.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593EC611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初始化一个数组,用于累加每个投机者在整个评估窗口内的总利润,初始值为零。</w:t>
            </w:r>
          </w:p>
        </w:tc>
      </w:tr>
      <w:tr xmlns:wp14="http://schemas.microsoft.com/office/word/2010/wordml" w:rsidTr="5419D962" w14:paraId="7FEDCC5A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0F3167D2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104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111BDCCA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piN_acc = np.zeros(batch)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6235C27F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Initializes a per-session accumulator for total Nash-benchmark profit, starting at zero.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1CA5F46B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初始化一个(按会话)累加器,用于累加纳什基准利润,初始值为零。</w:t>
            </w:r>
          </w:p>
        </w:tc>
      </w:tr>
      <w:tr xmlns:wp14="http://schemas.microsoft.com/office/word/2010/wordml" w:rsidTr="5419D962" w14:paraId="21548393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5B1457B1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105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27B7AF87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piM_acc = np.zeros(batch)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22227C57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Initializes a per-session accumulator for total cartel/monopoly-benchmark profit, starting at zero.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396F1E9D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初始化一个(按会话)累加器,用于累加卡特尔/垄断基准利润,初始值为零。</w:t>
            </w:r>
          </w:p>
        </w:tc>
      </w:tr>
      <w:tr xmlns:wp14="http://schemas.microsoft.com/office/word/2010/wordml" w:rsidTr="5419D962" w14:paraId="4E3B16A0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30CBA9E8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106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7D8CA33C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no_explore = np.zeros(batch, dtype=bool)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37DE8828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Creates a boolean array of all False, used as an "explore mask" that disables exploration for every session during evaluation.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1A385279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创建一个全为False的布尔数组,作为'探索掩码',在评估期间对所有会话禁用探索。</w:t>
            </w:r>
          </w:p>
        </w:tc>
      </w:tr>
      <w:tr xmlns:wp14="http://schemas.microsoft.com/office/word/2010/wordml" w:rsidTr="5419D962" w14:paraId="1F3A603E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4C3C3ED4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107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7A0E93AB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dummy_u01 = np.ones((batch, params.I))       # never &lt; eps once masked off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54EEAABC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Creates a dummy array of ones standing in for the random exploration-decision numbers, guaranteeing exploration never triggers once masked off.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1ADD5527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创建一个全为1的占位数组,用来代替随机探索决策数值,确保在被掩码屏蔽后探索永远不会被触发。</w:t>
            </w:r>
          </w:p>
        </w:tc>
      </w:tr>
      <w:tr xmlns:wp14="http://schemas.microsoft.com/office/word/2010/wordml" w:rsidTr="5419D962" w14:paraId="41B32FC2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352E6F29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108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60E3D1A6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dummy_a = np.zeros((batch, params.I), dtype=np.int64)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6E60CC6B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Creates a dummy array of zeros standing in for random exploratory action indices (unused since exploration is disabled).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43E8B40C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创建一个全为0的占位整数数组,用来代替随机探索动作索引(由于探索已禁用,实际不会被使用)。</w:t>
            </w:r>
          </w:p>
        </w:tc>
      </w:tr>
      <w:tr xmlns:wp14="http://schemas.microsoft.com/office/word/2010/wordml" w:rsidTr="5419D962" w14:paraId="2DF7F28E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15A025E3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109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6C1031F9" wp14:textId="77777777">
            <w:r/>
            <w:r>
              <w:rPr>
                <w:rFonts w:ascii="Consolas" w:hAnsi="Consolas" w:eastAsia="Consolas"/>
                <w:b w:val="0"/>
                <w:i/>
                <w:sz w:val="16"/>
              </w:rPr>
              <w:t xml:space="preserve"> 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250E7819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Blank line separating setup from the evaluation loop.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531E4145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空行,分隔初始化代码与评估循环。</w:t>
            </w:r>
          </w:p>
        </w:tc>
      </w:tr>
      <w:tr xmlns:wp14="http://schemas.microsoft.com/office/word/2010/wordml" w:rsidTr="5419D962" w14:paraId="752AF595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1C213BED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110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358DF9AA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for t in range(T_eval):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2C5A5243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Begins looping over each period of the evaluation window.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02D14691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开始遍历评估窗口中的每一个周期。</w:t>
            </w:r>
          </w:p>
        </w:tc>
      </w:tr>
      <w:tr xmlns:wp14="http://schemas.microsoft.com/office/word/2010/wordml" w:rsidTr="5419D962" w14:paraId="4ECDDBA5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4F5DFF28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111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3814B97B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s = learner.state_index(p_idx, vlag_idx, v_idx)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1AD0D76D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Converts the current (price, lagged value, value) indices into a single combined state index.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66250C88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将当前的(价格、滞后价值、当前价值)索引转换为单一的组合状态索引。</w:t>
            </w:r>
          </w:p>
        </w:tc>
      </w:tr>
      <w:tr xmlns:wp14="http://schemas.microsoft.com/office/word/2010/wordml" w:rsidTr="5419D962" w14:paraId="2FFEE414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5F0CA593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112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1A6D85CC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a = learner.act(s, v_idx, dummy_u01, dummy_a, explore_mask=no_explore)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39DA2349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Asks the learner for the greedy (non-exploratory) action given the current state, since exploration is masked off.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3F18A1BB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由于探索被屏蔽,向学习器请求在当前状态下的贪婪(非探索性)动作。</w:t>
            </w:r>
          </w:p>
        </w:tc>
      </w:tr>
      <w:tr xmlns:wp14="http://schemas.microsoft.com/office/word/2010/wordml" w:rsidTr="5419D962" w14:paraId="54E8A3BB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63F14F84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113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0D765172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v = bench.vgrid[v_idx]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39082FD2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Looks up the actual fundamental value corresponding to the current value-index, from the benchmark's value grid.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580C40C3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从基准的价值网格中,查找当前价值索引对应的实际基本价值。</w:t>
            </w:r>
          </w:p>
        </w:tc>
      </w:tr>
      <w:tr xmlns:wp14="http://schemas.microsoft.com/office/word/2010/wordml" w:rsidTr="5419D962" w14:paraId="46F98994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31A92431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114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1D1C87ED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x = (v - params.vbar)[:, None] * bench.c_grid[a]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532684E2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Computes each speculator's order as the deviation of value from vbar, scaled by the chosen strategy coefficient from c_grid.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3B7F9A51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计算每个投机者的订单:用价值与vbar的偏差,乘以所选动作在c_grid中对应的策略系数。</w:t>
            </w:r>
          </w:p>
        </w:tc>
      </w:tr>
      <w:tr xmlns:wp14="http://schemas.microsoft.com/office/word/2010/wordml" w:rsidTr="5419D962" w14:paraId="0152C245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7FBB681B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115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3AECE531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u = rng.normal(0.0, params.sigma_u, size=batch)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1F30BCFB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Draws a fresh noise-trader order u_t for each session from a normal distribution.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30BC94C9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为每个会话从正态分布中抽取一个新的噪声交易者订单u_t。</w:t>
            </w:r>
          </w:p>
        </w:tc>
      </w:tr>
      <w:tr xmlns:wp14="http://schemas.microsoft.com/office/word/2010/wordml" w:rsidTr="5419D962" w14:paraId="3599C173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0ED21733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116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0775B5DD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price, pi, info = env.step(x, v, u, update_mm=update_mm)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5610E3CC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Advances the market environment by one period given the orders, returning the price, speculator profits, and extra info.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35433217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根据给定订单将市场环境推进一个周期,返回结果价格、投机者利润以及额外信息(如做市商参数)。</w:t>
            </w:r>
          </w:p>
        </w:tc>
      </w:tr>
      <w:tr xmlns:wp14="http://schemas.microsoft.com/office/word/2010/wordml" w:rsidTr="5419D962" w14:paraId="1D56CAA8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759D24EC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117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5750671D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P[t], V[t], X[t], U[t] = price, v, x, u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527D6318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Stores this period's price, value, orders, and noise into the pre-allocated result arrays at index t.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77B27372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将本周期的价格、价值、订单和噪声存入预先分配的结果数组中的第t个位置。</w:t>
            </w:r>
          </w:p>
        </w:tc>
      </w:tr>
      <w:tr xmlns:wp14="http://schemas.microsoft.com/office/word/2010/wordml" w:rsidTr="5419D962" w14:paraId="3CD7C019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3D8C1C99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118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1252257C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G0[t], LH[t] = info["gamma0"], info["lam_hat"]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21F3BABC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Stores this period's market-maker intercept and lambda estimates from the step's info dict.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64876C71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将本周期做市商的截距和lambda估计值(来自step返回的info字典)存储起来。</w:t>
            </w:r>
          </w:p>
        </w:tc>
      </w:tr>
      <w:tr xmlns:wp14="http://schemas.microsoft.com/office/word/2010/wordml" w:rsidTr="5419D962" w14:paraId="26BBBD00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2714F9DC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119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1A4F74E0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Pi += pi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7504E350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Accumulates this period's speculator profits into the running total.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7E104211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将本周期的投机者利润累加到运行总和中。</w:t>
            </w:r>
          </w:p>
        </w:tc>
      </w:tr>
      <w:tr xmlns:wp14="http://schemas.microsoft.com/office/word/2010/wordml" w:rsidTr="5419D962" w14:paraId="03435D56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6CC8039C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120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46FFB2CD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piN_acc += bench.path_profits(v, u, "nash")    # eq IA.4.2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4BA1E8C3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Accumulates the counterfactual Nash-equilibrium profit for this same realized path, per eq IA.4.2.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1B68B207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依据公式IA.4.2,累加在同一已实现路径下的纳什均衡反事实利润。</w:t>
            </w:r>
          </w:p>
        </w:tc>
      </w:tr>
      <w:tr xmlns:wp14="http://schemas.microsoft.com/office/word/2010/wordml" w:rsidTr="5419D962" w14:paraId="7DEC7F10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52DEB7E5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121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44BDB909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piM_acc += bench.path_profits(v, u, "cartel")  # eq IA.4.3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7D78549C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Accumulates the counterfactual cartel (fully collusive) profit for this same realized path, per eq IA.4.3.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4CC5E18A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依据公式IA.4.3,累加在同一已实现路径下的卡特尔(完全合谋)反事实利润。</w:t>
            </w:r>
          </w:p>
        </w:tc>
      </w:tr>
      <w:tr xmlns:wp14="http://schemas.microsoft.com/office/word/2010/wordml" w:rsidTr="5419D962" w14:paraId="20C25E5D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18EE793C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122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0E18B098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p_idx = bench.nearest_p_idx(price)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560B7864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Maps the continuous price back to the nearest discrete price-grid index, for use as next period's state.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09536441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将连续价格映射回最接近的离散价格网格索引,作为下一周期状态使用。</w:t>
            </w:r>
          </w:p>
        </w:tc>
      </w:tr>
      <w:tr xmlns:wp14="http://schemas.microsoft.com/office/word/2010/wordml" w:rsidTr="5419D962" w14:paraId="6248E266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19FCCF4E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123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0F05EFD0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vlag_idx = v_idx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3AB19F47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The current value-index becomes next period's lagged-value-index.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196CC549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当前价值索引成为下一周期的滞后价值索引。</w:t>
            </w:r>
          </w:p>
        </w:tc>
      </w:tr>
      <w:tr xmlns:wp14="http://schemas.microsoft.com/office/word/2010/wordml" w:rsidTr="5419D962" w14:paraId="619E0FCC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307C2F63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124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0894AD6E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v_idx = rng.integers(0, params.nv, size=batch)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096110A9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Draws a new random value-index for the next period, for each session.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539697C7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为每个会话抽取下一周期新的随机价值索引。</w:t>
            </w:r>
          </w:p>
        </w:tc>
      </w:tr>
      <w:tr xmlns:wp14="http://schemas.microsoft.com/office/word/2010/wordml" w:rsidTr="5419D962" w14:paraId="7CCD273B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6F5FA94C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125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4CE745D7" wp14:textId="77777777">
            <w:r/>
            <w:r>
              <w:rPr>
                <w:rFonts w:ascii="Consolas" w:hAnsi="Consolas" w:eastAsia="Consolas"/>
                <w:b w:val="0"/>
                <w:i/>
                <w:sz w:val="16"/>
              </w:rPr>
              <w:t xml:space="preserve"> 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3195FE14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Blank line ending the loop body.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2CEE3555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空行,结束循环体/分隔循环与后处理代码。</w:t>
            </w:r>
          </w:p>
        </w:tc>
      </w:tr>
      <w:tr xmlns:wp14="http://schemas.microsoft.com/office/word/2010/wordml" w:rsidTr="5419D962" w14:paraId="7FF1A17D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29CB5CC8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126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0B259271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pi_bar_i = Pi / T_eval                        # (batch, I)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19B36F14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Computes each speculator's average profit per period by dividing accumulated profit by the number of evaluation periods.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6D1C6E33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将累计利润除以评估周期数,得到每个投机者的平均每周期利润。</w:t>
            </w:r>
          </w:p>
        </w:tc>
      </w:tr>
      <w:tr xmlns:wp14="http://schemas.microsoft.com/office/word/2010/wordml" w:rsidTr="5419D962" w14:paraId="1F366E0C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1D66412A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127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48482CD8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piN_bar, piM_bar = piN_acc / T_eval, piM_acc / T_eval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42B00950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Computes the average per-period Nash and cartel benchmark profits.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3A79FC07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计算纳什基准和卡特尔基准的平均每周期利润。</w:t>
            </w:r>
          </w:p>
        </w:tc>
      </w:tr>
      <w:tr xmlns:wp14="http://schemas.microsoft.com/office/word/2010/wordml" w:rsidTr="5419D962" w14:paraId="54FBA730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2D965B08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128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1C0021E4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chi_c, chi_i1 = M.chi_hat(X, V)               # eq IA.4.4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5397C04C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Computes the collusion/coordination measure chi_hat (aggregate and per-speculator versions), per eq IA.4.4.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42A26203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依据公式IA.4.4,计算估计的合谋/协调程度指标chi_hat(总体和分投机者两个版本)。</w:t>
            </w:r>
          </w:p>
        </w:tc>
      </w:tr>
      <w:tr xmlns:wp14="http://schemas.microsoft.com/office/word/2010/wordml" w:rsidTr="5419D962" w14:paraId="433F2DB9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6D3A19EC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129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34332078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metrics = {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62E2E2A7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Begins constructing the dictionary of all computed evaluation metrics.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6A617F5F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开始构建包含所有已计算评估指标的字典。</w:t>
            </w:r>
          </w:p>
        </w:tc>
      </w:tr>
      <w:tr xmlns:wp14="http://schemas.microsoft.com/office/word/2010/wordml" w:rsidTr="5419D962" w14:paraId="749FC836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72CF255B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130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1D4FE070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"pi_mean": pi_bar_i,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597ED421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Stores the per-speculator average profit under key "pi_mean".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302A9C36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将每个投机者的平均利润存入键'pi_mean'。</w:t>
            </w:r>
          </w:p>
        </w:tc>
      </w:tr>
      <w:tr xmlns:wp14="http://schemas.microsoft.com/office/word/2010/wordml" w:rsidTr="5419D962" w14:paraId="2B31EBCD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0F7B3593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131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7F947BC3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"piN_bar": piN_bar,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7465F634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Stores the average Nash-benchmark profit under key "piN_bar".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335DE5BD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将平均纳什基准利润存入键'piN_bar'。</w:t>
            </w:r>
          </w:p>
        </w:tc>
      </w:tr>
      <w:tr xmlns:wp14="http://schemas.microsoft.com/office/word/2010/wordml" w:rsidTr="5419D962" w14:paraId="0B58C772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4B9E354E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132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3FD9DEBF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"piM_bar": piM_bar,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65C25E5D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Stores the average cartel-benchmark profit under key "piM_bar".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5B16975C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将平均卡特尔基准利润存入键'piM_bar'。</w:t>
            </w:r>
          </w:p>
        </w:tc>
      </w:tr>
      <w:tr xmlns:wp14="http://schemas.microsoft.com/office/word/2010/wordml" w:rsidTr="5419D962" w14:paraId="47C724C4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4F1384E9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133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00BBE1AA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"delta_c": M.delta_c_matched(pi_bar_i, piN_bar, piM_bar),  # IA.4.1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3AD71288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Computes and stores the matched-path collusion index Delta^C, per eq IA.4.1.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76C54EE7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依据公式IA.4.1,计算并存储匹配路径合谋指数Delta^C。</w:t>
            </w:r>
          </w:p>
        </w:tc>
      </w:tr>
      <w:tr xmlns:wp14="http://schemas.microsoft.com/office/word/2010/wordml" w:rsidTr="5419D962" w14:paraId="48263B58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5E7BE1F9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134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6FDD4A07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"profit_gain": M.relative_profit_gain(pi_bar_i, piN_bar),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3BF01F98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Computes and stores the relative profit gain of actual profits over the Nash benchmark.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17F6790B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计算并存储实际利润相对于纳什基准的相对利润增益。</w:t>
            </w:r>
          </w:p>
        </w:tc>
      </w:tr>
      <w:tr xmlns:wp14="http://schemas.microsoft.com/office/word/2010/wordml" w:rsidTr="5419D962" w14:paraId="3D5BC12C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5B7F6EDA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135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0229E0CA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"chi_hat": chi_c,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1F31FFF7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Stores the aggregate collusion measure chi_hat under key "chi_hat".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14100ECF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将总体合谋度量chi_hat存入键'chi_hat'。</w:t>
            </w:r>
          </w:p>
        </w:tc>
      </w:tr>
      <w:tr xmlns:wp14="http://schemas.microsoft.com/office/word/2010/wordml" w:rsidTr="5419D962" w14:paraId="42762E25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01BB90B5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136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22DE9599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"chi_hat_i": chi_i1,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082942F8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Stores the per-speculator version of chi_hat under key "chi_hat_i".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18CA35B6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将chi_hat的分投机者版本存入键'chi_hat_i'。</w:t>
            </w:r>
          </w:p>
        </w:tc>
      </w:tr>
      <w:tr xmlns:wp14="http://schemas.microsoft.com/office/word/2010/wordml" w:rsidTr="5419D962" w14:paraId="52CE3D25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41E5CE6F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137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58F17BE1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"informativeness": M.informativeness(chi_c, params.I, bench.sv_hat,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1E456151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Begins computing the price informativeness metric using chi_hat, number of speculators, and estimated value variance.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0558688A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开始计算价格信息含量指标,使用chi_hat、投机者数量和估计的价值方差。</w:t>
            </w:r>
          </w:p>
        </w:tc>
      </w:tr>
      <w:tr xmlns:wp14="http://schemas.microsoft.com/office/word/2010/wordml" w:rsidTr="5419D962" w14:paraId="14CC0B4A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651B9F2F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138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48A92FD2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                                 params.sigma_u),      # IA.4.5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61E16F63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Continuation: passes the noise standard deviation too, per eq IA.4.5.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5E398F7C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续:同时传入噪声标准差,依据公式IA.4.5计算。</w:t>
            </w:r>
          </w:p>
        </w:tc>
      </w:tr>
      <w:tr xmlns:wp14="http://schemas.microsoft.com/office/word/2010/wordml" w:rsidTr="5419D962" w14:paraId="6791DBE8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09E31CEC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139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16D56F08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"informativeness_var": M.informativeness_var(X.sum(axis=2), U),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5E8EDDBD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Computes an alternative, variance-based informativeness measure from total order flow and noise.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12983D11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基于总订单流和噪声,计算另一种基于方差的价格信息含量指标。</w:t>
            </w:r>
          </w:p>
        </w:tc>
      </w:tr>
      <w:tr xmlns:wp14="http://schemas.microsoft.com/office/word/2010/wordml" w:rsidTr="5419D962" w14:paraId="0B817C45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7705F89A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140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5DC5F301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"liquidity": M.liquidity(LH, params.xi),                   # IA.4.6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34A79DAF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Computes and stores the market liquidity metric from lambda_hat and risk-aversion parameter xi, per eq IA.4.6.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7356AF8E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依据公式IA.4.6,根据lambda_hat和风险厌恶参数xi计算并存储市场流动性指标。</w:t>
            </w:r>
          </w:p>
        </w:tc>
      </w:tr>
      <w:tr xmlns:wp14="http://schemas.microsoft.com/office/word/2010/wordml" w:rsidTr="5419D962" w14:paraId="7939C1C5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6F5909ED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141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44670B6A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"mispricing": M.mispricing(LH, chi_c, V, params.I, params.vbar),  # IA.4.7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01B3C394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Computes and stores the price mispricing metric, per eq IA.4.7.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1018B62F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依据公式IA.4.7,计算并存储价格错误定价(mispricing)指标。</w:t>
            </w:r>
          </w:p>
        </w:tc>
      </w:tr>
      <w:tr xmlns:wp14="http://schemas.microsoft.com/office/word/2010/wordml" w:rsidTr="5419D962" w14:paraId="150AE732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0AD4F915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142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570991C2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"mean_price": P.mean(axis=0),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3C85A4BA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Computes the average price over the evaluation window for each session.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5FB2204C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计算每个会话在评估窗口内的平均价格。</w:t>
            </w:r>
          </w:p>
        </w:tc>
      </w:tr>
      <w:tr xmlns:wp14="http://schemas.microsoft.com/office/word/2010/wordml" w:rsidTr="5419D962" w14:paraId="76521861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642DAC0B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143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4B4ACE5D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"gamma0_final": G0[-1],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17A9AAD0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Stores the market maker's intercept estimate from the last evaluated period.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4109366B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存储最后一个评估周期做市商的截距估计值。</w:t>
            </w:r>
          </w:p>
        </w:tc>
      </w:tr>
      <w:tr xmlns:wp14="http://schemas.microsoft.com/office/word/2010/wordml" w:rsidTr="5419D962" w14:paraId="5C170FCD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730C6128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144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4E675258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"lam_hat_final": LH[-1],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5C14014A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Stores the market maker's lambda estimate from the last evaluated period.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19EDD957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存储最后一个评估周期做市商的lambda估计值。</w:t>
            </w:r>
          </w:p>
        </w:tc>
      </w:tr>
      <w:tr xmlns:wp14="http://schemas.microsoft.com/office/word/2010/wordml" w:rsidTr="5419D962" w14:paraId="7B65A7CD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6BE4B831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145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0D3AE923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}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5D32E496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Closes the metrics dictionary literal.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7F29B74E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结束metrics字典的定义。</w:t>
            </w:r>
          </w:p>
        </w:tc>
      </w:tr>
      <w:tr xmlns:wp14="http://schemas.microsoft.com/office/word/2010/wordml" w:rsidTr="5419D962" w14:paraId="61F4A8C6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4540AB72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146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73D82615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return metrics, (p_idx, vlag_idx, v_idx)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43E45A44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Returns the metrics dictionary along with the final state tuple after the evaluation window.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2DD29AF6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返回指标字典以及评估窗口结束后的最终状态元组。</w:t>
            </w:r>
          </w:p>
        </w:tc>
      </w:tr>
      <w:tr xmlns:wp14="http://schemas.microsoft.com/office/word/2010/wordml" w:rsidTr="5419D962" w14:paraId="63346454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5F019787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147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7D149327" wp14:textId="77777777">
            <w:r/>
            <w:r>
              <w:rPr>
                <w:rFonts w:ascii="Consolas" w:hAnsi="Consolas" w:eastAsia="Consolas"/>
                <w:b w:val="0"/>
                <w:i/>
                <w:sz w:val="16"/>
              </w:rPr>
              <w:t xml:space="preserve"> 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0D7A5C2E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Blank line ending the evaluate function.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2A7F6B1E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空行,结束evaluate函数。</w:t>
            </w:r>
          </w:p>
        </w:tc>
      </w:tr>
      <w:tr xmlns:wp14="http://schemas.microsoft.com/office/word/2010/wordml" w:rsidTr="5419D962" w14:paraId="601D16F6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1B5ACE85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148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253B9705" wp14:textId="77777777">
            <w:r/>
            <w:r>
              <w:rPr>
                <w:rFonts w:ascii="Consolas" w:hAnsi="Consolas" w:eastAsia="Consolas"/>
                <w:b w:val="0"/>
                <w:i/>
                <w:sz w:val="16"/>
              </w:rPr>
              <w:t xml:space="preserve"> 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4578FB1F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Blank line for readability.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45562568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空行,提高可读性。</w:t>
            </w:r>
          </w:p>
        </w:tc>
      </w:tr>
      <w:tr xmlns:wp14="http://schemas.microsoft.com/office/word/2010/wordml" w:rsidTr="5419D962" w14:paraId="6477CC00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1143B1B0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149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7BD0D560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># ---------------------------------------------------------------------------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04E9BB32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Comment divider separating this section from the next.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628C2622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注释分隔线,分隔此部分与下一部分。</w:t>
            </w:r>
          </w:p>
        </w:tc>
      </w:tr>
      <w:tr xmlns:wp14="http://schemas.microsoft.com/office/word/2010/wordml" w:rsidTr="5419D962" w14:paraId="1A033057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6A89157D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150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727BE4D1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>def run(cfg: dict, seed: int, out_path: str | None = None, quiet: bool = False,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3FBF3EA3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Begins defining run, the main training loop, taking a config, seed, optional output path, and a quiet flag.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795111A3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开始定义run函数(主训练循环),参数包括配置、随机种子、可选输出路径以及静默模式标志。</w:t>
            </w:r>
          </w:p>
        </w:tc>
      </w:tr>
      <w:tr xmlns:wp14="http://schemas.microsoft.com/office/word/2010/wordml" w:rsidTr="5419D962" w14:paraId="0A2942E6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64507562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151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5EBC745F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backend: str = "numpy"):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689985F7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Continuation of the signature: a backend parameter selecting "numpy" or "numba", defaulting to "numpy".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54DBAE73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函数签名续:backend参数用于选择'numpy'或'numba'后端,默认为'numpy'。</w:t>
            </w:r>
          </w:p>
        </w:tc>
      </w:tr>
      <w:tr xmlns:wp14="http://schemas.microsoft.com/office/word/2010/wordml" w:rsidTr="5419D962" w14:paraId="2722935F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4BD2DB98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152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05DAF082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"""backend: "numpy" (default, reference implementation, runs anywhere) or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5133FA83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Docstring start explaining the backend parameter: "numpy" is the default, portable reference implementation.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447C5956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文档字符串开头,解释backend参数:'numpy'是默认的、可移植的参考实现。</w:t>
            </w:r>
          </w:p>
        </w:tc>
      </w:tr>
      <w:tr xmlns:wp14="http://schemas.microsoft.com/office/word/2010/wordml" w:rsidTr="5419D962" w14:paraId="4200C494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484EB49F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153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1AB7E7A3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"numba" (JIT-compiled hot loop; requires numba, e.g. .venv310 -- see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2115AF01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Continuation: "numba" uses a JIT-compiled hot loop for speed but requires the numba package, e.g. via a specific virtual environment.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64D01015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续:'numba'使用即时编译(JIT)的热循环以提升速度,但需要安装numba包,例如通过特定虚拟环境。</w:t>
            </w:r>
          </w:p>
        </w:tc>
      </w:tr>
      <w:tr xmlns:wp14="http://schemas.microsoft.com/office/word/2010/wordml" w:rsidTr="5419D962" w14:paraId="10DE77A4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3D619A73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154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14B55E97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README "Numba backend" section). Both backends consume the SAME rng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107D95DD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Continuation: refers to the README's "Numba backend" section for setup; both backends consume the same RNG calls.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45233529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续:安装方法参见README中的'Numba backend'章节;两种后端消耗的随机数生成器调用完全相同。</w:t>
            </w:r>
          </w:p>
        </w:tc>
      </w:tr>
      <w:tr xmlns:wp14="http://schemas.microsoft.com/office/word/2010/wordml" w:rsidTr="5419D962" w14:paraId="56FF0943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71A6816C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155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7D5365D1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calls in the same order per chunk, so outputs are directly comparable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314B8DD4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Continuation: RNG calls happen in the same order within each chunk, making outputs from both backends directly comparable.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6CB4F2E6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续:每个数据块内随机数调用顺序相同,因此两种后端的输出可以直接比较。</w:t>
            </w:r>
          </w:p>
        </w:tc>
      </w:tr>
      <w:tr xmlns:wp14="http://schemas.microsoft.com/office/word/2010/wordml" w:rsidTr="5419D962" w14:paraId="0928D628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211DE1D2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156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71F95D9C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(tests/test_numba_parity.py asserts bit-for-bit equality on a toy cell).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4FD3A101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Continuation: a test file verifies bit-for-bit identical results between backends on a small test case.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5B065985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续:有一个测试文件验证两种后端在一个小型测试用例上结果完全一致(逐位相同)。</w:t>
            </w:r>
          </w:p>
        </w:tc>
      </w:tr>
      <w:tr xmlns:wp14="http://schemas.microsoft.com/office/word/2010/wordml" w:rsidTr="5419D962" w14:paraId="0682B49C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3E2D3828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157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16DA3712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"""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6D8892E9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Closes the run function's docstring.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57F37FBA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结束run函数的文档字符串。</w:t>
            </w:r>
          </w:p>
        </w:tc>
      </w:tr>
      <w:tr xmlns:wp14="http://schemas.microsoft.com/office/word/2010/wordml" w:rsidTr="5419D962" w14:paraId="0322E9E7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52EEBFBF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158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3A190392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if backend not in ("numpy", "numba"):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4C5589AF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Checks whether the backend argument is neither "numpy" nor "numba".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07EDE87C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检查backend参数是否既不是'numpy'也不是'numba'。</w:t>
            </w:r>
          </w:p>
        </w:tc>
      </w:tr>
      <w:tr xmlns:wp14="http://schemas.microsoft.com/office/word/2010/wordml" w:rsidTr="5419D962" w14:paraId="034CCFC6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4782196D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159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32BA341D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raise ValueError(f"unknown backend {backend!r}")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7AA706FB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Raises a ValueError if an unsupported backend name was given.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772B9E07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若传入了不支持的后端名称,则抛出ValueError异常。</w:t>
            </w:r>
          </w:p>
        </w:tc>
      </w:tr>
      <w:tr xmlns:wp14="http://schemas.microsoft.com/office/word/2010/wordml" w:rsidTr="5419D962" w14:paraId="281BCA4C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2706D5E6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160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6CA07FED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params = Params.from_dict(cfg["params"])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07A42FCC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Builds a Params object from the "params" section of the config dictionary.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53AB9715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根据配置字典中的'params'部分,构建Params对象。</w:t>
            </w:r>
          </w:p>
        </w:tc>
      </w:tr>
      <w:tr xmlns:wp14="http://schemas.microsoft.com/office/word/2010/wordml" w:rsidTr="5419D962" w14:paraId="219F7CFD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75056D19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161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63CE82FA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rcfg = cfg["run"]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7700344F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Extracts the "run" section of the config for convenient access to run settings.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7A500885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提取配置中的'run'部分,便于方便地访问运行相关设置。</w:t>
            </w:r>
          </w:p>
        </w:tc>
      </w:tr>
      <w:tr xmlns:wp14="http://schemas.microsoft.com/office/word/2010/wordml" w:rsidTr="5419D962" w14:paraId="0A48C782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1DCDD72D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162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07C8E7D9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batch = int(rcfg["batch"])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773B7DD8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Reads the batch size (number of parallel sessions) from the run config, as an integer.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612EC602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从运行配置中读取批量大小(并行会话数),并转换为整数。</w:t>
            </w:r>
          </w:p>
        </w:tc>
      </w:tr>
      <w:tr xmlns:wp14="http://schemas.microsoft.com/office/word/2010/wordml" w:rsidTr="5419D962" w14:paraId="7FA3CA6F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346E7D3E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163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230A310A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rng = np.random.default_rng(seed)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21B37C5D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Creates a NumPy random number generator seeded with the given seed, for reproducibility.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3FE3ADB7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使用给定种子创建一个NumPy随机数生成器,以确保结果可复现。</w:t>
            </w:r>
          </w:p>
        </w:tc>
      </w:tr>
      <w:tr xmlns:wp14="http://schemas.microsoft.com/office/word/2010/wordml" w:rsidTr="5419D962" w14:paraId="445791C3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7CE6E885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164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752553BD" wp14:textId="77777777">
            <w:r/>
            <w:r>
              <w:rPr>
                <w:rFonts w:ascii="Consolas" w:hAnsi="Consolas" w:eastAsia="Consolas"/>
                <w:b w:val="0"/>
                <w:i/>
                <w:sz w:val="16"/>
              </w:rPr>
              <w:t xml:space="preserve"> 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05C9C5B0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Blank line separating config setup from environment/learner construction.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1D2C2780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空行,分隔配置设置与环境/学习器构建代码。</w:t>
            </w:r>
          </w:p>
        </w:tc>
      </w:tr>
      <w:tr xmlns:wp14="http://schemas.microsoft.com/office/word/2010/wordml" w:rsidTr="5419D962" w14:paraId="0CA542A4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2186202D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165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60D51749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bench = compute_benchmarks(params)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1E1A53C7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Computes the theoretical benchmark quantities (Nash/cartel values, etc.) from the model parameters.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625B57A0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根据模型参数计算理论基准量(如纳什值、卡特尔值等)。</w:t>
            </w:r>
          </w:p>
        </w:tc>
      </w:tr>
      <w:tr xmlns:wp14="http://schemas.microsoft.com/office/word/2010/wordml" w:rsidTr="5419D962" w14:paraId="4FCC8E3E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54D2F54B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166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4A2282C5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env = MarketEnv(params, bench, batch=batch, rng=rng, mm_init=rcfg["mm_init"])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5763814D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Constructs the market environment, giving it the parameters, benchmarks, batch size, RNG, and market-maker init mode.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30074D7D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构建市场环境对象,传入参数、基准值、批量大小、随机数生成器及做市商初始化方式。</w:t>
            </w:r>
          </w:p>
        </w:tc>
      </w:tr>
      <w:tr xmlns:wp14="http://schemas.microsoft.com/office/word/2010/wordml" w:rsidTr="5419D962" w14:paraId="287AC28A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238CF87A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167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71EEB73E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learner = BatchQLearner(params, bench, batch=batch)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3DBA1C16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Constructs the batched Q-learning agent with the given parameters, benchmarks, and batch size.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2D3FD9C3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使用给定的参数、基准值和批量大小,构建批量化Q学习智能体。</w:t>
            </w:r>
          </w:p>
        </w:tc>
      </w:tr>
      <w:tr xmlns:wp14="http://schemas.microsoft.com/office/word/2010/wordml" w:rsidTr="5419D962" w14:paraId="23040F35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77A01D7C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168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361E2E26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tracker = ConvergenceTracker(batch, streak_target=int(rcfg["conv_streak"]))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08AC4C51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Constructs the convergence tracker, telling it how many sessions there are and the required convergence streak length.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5D211823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构建收敛跟踪器,传入会话数量以及所需的连续收敛计数目标。</w:t>
            </w:r>
          </w:p>
        </w:tc>
      </w:tr>
      <w:tr xmlns:wp14="http://schemas.microsoft.com/office/word/2010/wordml" w:rsidTr="5419D962" w14:paraId="486C1065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01687A06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169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56051E44" wp14:textId="77777777">
            <w:r/>
            <w:r>
              <w:rPr>
                <w:rFonts w:ascii="Consolas" w:hAnsi="Consolas" w:eastAsia="Consolas"/>
                <w:b w:val="0"/>
                <w:i/>
                <w:sz w:val="16"/>
              </w:rPr>
              <w:t xml:space="preserve"> 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56A2A29D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Blank line separating object construction from backend-specific setup.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288A424C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空行,分隔对象构建代码与后端相关的设置代码。</w:t>
            </w:r>
          </w:p>
        </w:tc>
      </w:tr>
      <w:tr xmlns:wp14="http://schemas.microsoft.com/office/word/2010/wordml" w:rsidTr="5419D962" w14:paraId="76874E20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11F852C4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170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545366B8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if backend == "numba":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4FE910F5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Checks whether the numba backend was requested.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292E41D2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检查是否请求使用numba后端。</w:t>
            </w:r>
          </w:p>
        </w:tc>
      </w:tr>
      <w:tr xmlns:wp14="http://schemas.microsoft.com/office/word/2010/wordml" w:rsidTr="5419D962" w14:paraId="298FA1A9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324D8258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171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4572BD92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from phase1_qlearning.qlearn_numba import run_chunk_numba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18C8D0D6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If so, imports the numba-accelerated chunk-processing function only when needed (avoiding a hard numba dependency otherwise).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213C0D07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若是,则仅在需要时导入numba加速的分块处理函数(避免在不需要时强制依赖numba)。</w:t>
            </w:r>
          </w:p>
        </w:tc>
      </w:tr>
      <w:tr xmlns:wp14="http://schemas.microsoft.com/office/word/2010/wordml" w:rsidTr="5419D962" w14:paraId="091C061F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35B351E1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172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554EF5F4" wp14:textId="77777777">
            <w:r/>
            <w:r>
              <w:rPr>
                <w:rFonts w:ascii="Consolas" w:hAnsi="Consolas" w:eastAsia="Consolas"/>
                <w:b w:val="0"/>
                <w:i/>
                <w:sz w:val="16"/>
              </w:rPr>
              <w:t xml:space="preserve"> 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61244683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Blank line separating backend setup from state initialization.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1BF47CBB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空行,分隔后端设置代码与状态初始化代码。</w:t>
            </w:r>
          </w:p>
        </w:tc>
      </w:tr>
      <w:tr xmlns:wp14="http://schemas.microsoft.com/office/word/2010/wordml" w:rsidTr="5419D962" w14:paraId="00C13DE3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013F9C16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173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1BBA30A6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# initial state: uniform over P x V x V (page 25)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277B9BE0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Comment: the initial state is drawn uniformly over price grid times value grid times value grid, per page 25.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4DEDC240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注释说明:初始状态在价格网格×价值网格×价值网格空间上均匀抽取,依据论文第25页。</w:t>
            </w:r>
          </w:p>
        </w:tc>
      </w:tr>
      <w:tr xmlns:wp14="http://schemas.microsoft.com/office/word/2010/wordml" w:rsidTr="5419D962" w14:paraId="6AEC5FE2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6696E785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174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53F32A20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p_idx = rng.integers(0, params.np_, size=batch)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06A44BC4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Draws a random initial price-index for each session, uniformly from the price grid.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257F37DB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为每个会话从价格网格中均匀随机抽取一个初始价格索引。</w:t>
            </w:r>
          </w:p>
        </w:tc>
      </w:tr>
      <w:tr xmlns:wp14="http://schemas.microsoft.com/office/word/2010/wordml" w:rsidTr="5419D962" w14:paraId="494FB1C0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40805059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175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70546090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vlag_idx = rng.integers(0, params.nv, size=batch)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78BA398B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Draws a random initial lagged-value-index for each session.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25D4AA14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为每个会话随机抽取一个初始滞后价值索引。</w:t>
            </w:r>
          </w:p>
        </w:tc>
      </w:tr>
      <w:tr xmlns:wp14="http://schemas.microsoft.com/office/word/2010/wordml" w:rsidTr="5419D962" w14:paraId="2A725E5C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60F564E8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176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46F8643F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v_idx = rng.integers(0, params.nv, size=batch)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42299429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Draws a random initial current-value-index for each session.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0F4CAF81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为每个会话随机抽取一个初始当前价值索引。</w:t>
            </w:r>
          </w:p>
        </w:tc>
      </w:tr>
      <w:tr xmlns:wp14="http://schemas.microsoft.com/office/word/2010/wordml" w:rsidTr="5419D962" w14:paraId="76167A58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63E5FE62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177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7E235B9D" wp14:textId="77777777">
            <w:r/>
            <w:r>
              <w:rPr>
                <w:rFonts w:ascii="Consolas" w:hAnsi="Consolas" w:eastAsia="Consolas"/>
                <w:b w:val="0"/>
                <w:i/>
                <w:sz w:val="16"/>
              </w:rPr>
              <w:t xml:space="preserve"> 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5C26FC67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Blank line separating state initialization from the main loop setup.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184C492C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空行,分隔状态初始化代码与主循环设置代码。</w:t>
            </w:r>
          </w:p>
        </w:tc>
      </w:tr>
      <w:tr xmlns:wp14="http://schemas.microsoft.com/office/word/2010/wordml" w:rsidTr="5419D962" w14:paraId="6A231704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50B4F369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178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23027365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max_periods = int(rcfg["max_periods"])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351BD745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Reads the maximum number of periods to run, as an integer, from the run config.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32022091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从运行配置中读取最大运行周期数,并转换为整数。</w:t>
            </w:r>
          </w:p>
        </w:tc>
      </w:tr>
      <w:tr xmlns:wp14="http://schemas.microsoft.com/office/word/2010/wordml" w:rsidTr="5419D962" w14:paraId="4276EE5B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2FFB8B9D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179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519246AA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chunk = int(rcfg["chunk_size"])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65909FDC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Reads the chunk size (periods processed per pre-drawn random block), as an integer.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590446FF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读取块大小(每个预抽取随机数块所处理的周期数),转换为整数。</w:t>
            </w:r>
          </w:p>
        </w:tc>
      </w:tr>
      <w:tr xmlns:wp14="http://schemas.microsoft.com/office/word/2010/wordml" w:rsidTr="5419D962" w14:paraId="1CA7D7CD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6F789D83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180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2688872E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freeze = bool(rcfg["freeze_on_convergence"])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23F591E1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Reads the freeze-on-convergence flag as a boolean.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1E730C42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读取'收敛后冻结'标志,转换为布尔值。</w:t>
            </w:r>
          </w:p>
        </w:tc>
      </w:tr>
      <w:tr xmlns:wp14="http://schemas.microsoft.com/office/word/2010/wordml" w:rsidTr="5419D962" w14:paraId="0C1F70DD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1685C624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181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6C958658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curve = []          # per-chunk mean per-speculator profit, (batch,)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4C21D495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Initializes an empty list to store the mean per-speculator profit for each processed chunk, per session.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53FDEA77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初始化一个空列表,用于存储每个已处理数据块中各会话的平均每投机者利润。</w:t>
            </w:r>
          </w:p>
        </w:tc>
      </w:tr>
      <w:tr xmlns:wp14="http://schemas.microsoft.com/office/word/2010/wordml" w:rsidTr="5419D962" w14:paraId="28BA53D1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66886912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182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12638A38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t0 = time.time()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40A2519B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Records the current wall-clock time, to later compute elapsed run time.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42DCA98C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记录当前的墙钟时间,以便之后计算已运行的时间。</w:t>
            </w:r>
          </w:p>
        </w:tc>
      </w:tr>
      <w:tr xmlns:wp14="http://schemas.microsoft.com/office/word/2010/wordml" w:rsidTr="5419D962" w14:paraId="1CF8A644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2633499C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183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5A0A87E1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t = 0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58373850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Initializes the period counter to zero.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4A2FCD94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将周期计数器初始化为0。</w:t>
            </w:r>
          </w:p>
        </w:tc>
      </w:tr>
      <w:tr xmlns:wp14="http://schemas.microsoft.com/office/word/2010/wordml" w:rsidTr="5419D962" w14:paraId="52060BF6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71777008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184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53832F82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while (max_periods &lt;= 0 or t &lt; max_periods) and not tracker.all_converged: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6EA32C1C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Main loop condition: continue while there is no period cap (or it hasn't been reached) and not all sessions have converged.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5DB2BAA0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主循环条件:在没有周期上限(或尚未达到上限)且并非所有会话都已收敛的情况下继续循环。</w:t>
            </w:r>
          </w:p>
        </w:tc>
      </w:tr>
      <w:tr xmlns:wp14="http://schemas.microsoft.com/office/word/2010/wordml" w:rsidTr="5419D962" w14:paraId="28294B44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79B6DC27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185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235CFCA6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n = chunk if max_periods &lt;= 0 else min(chunk, max_periods - t)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337346D1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Determines periods to process this chunk: the full chunk size, or fewer if approaching the max_periods cap.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5BDA3B7D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确定本次数据块要处理的周期数:若无上限则用完整块大小,若接近max_periods上限则取较小值。</w:t>
            </w:r>
          </w:p>
        </w:tc>
      </w:tr>
      <w:tr xmlns:wp14="http://schemas.microsoft.com/office/word/2010/wordml" w:rsidTr="5419D962" w14:paraId="4E03D99A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22AF83E7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186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444760DC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v_next_blk = rng.integers(0, params.nv, size=(n, batch))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37AA1BED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Pre-draws a block of random 'next value' indices for all periods and sessions in this chunk.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65189A60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为本数据块中所有周期和会话预先抽取一批随机的'下一期价值'索引。</w:t>
            </w:r>
          </w:p>
        </w:tc>
      </w:tr>
      <w:tr xmlns:wp14="http://schemas.microsoft.com/office/word/2010/wordml" w:rsidTr="5419D962" w14:paraId="44A60B46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27F47661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187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5A8BC431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u_blk = rng.normal(0.0, params.sigma_u, size=(n, batch))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2B816D9F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Pre-draws a block of noise-trader orders for all periods and sessions in this chunk.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3F0A63C1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为本数据块中所有周期和会话预先抽取一批噪声交易者订单。</w:t>
            </w:r>
          </w:p>
        </w:tc>
      </w:tr>
      <w:tr xmlns:wp14="http://schemas.microsoft.com/office/word/2010/wordml" w:rsidTr="5419D962" w14:paraId="6A9982D2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3A7F104C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188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00332373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u01_blk = rng.random(size=(n, batch, params.I))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19FD7DB7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Pre-draws a block of uniform random numbers used to decide explore-vs-exploit for each speculator, period, and session.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4DB6DAD5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预先抽取一批[0,1)均匀随机数,用于决定每个投机者、每个周期、每个会话的探索/利用选择。</w:t>
            </w:r>
          </w:p>
        </w:tc>
      </w:tr>
      <w:tr xmlns:wp14="http://schemas.microsoft.com/office/word/2010/wordml" w:rsidTr="5419D962" w14:paraId="6A1DC2CE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63E8C4AE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189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422682F8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ra_blk = rng.integers(0, params.nx, size=(n, batch, params.I))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71D49FAC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Pre-draws a block of random action indices, used when a speculator chooses to explore.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090E25F9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预先抽取一批随机动作索引,供投机者选择探索时使用。</w:t>
            </w:r>
          </w:p>
        </w:tc>
      </w:tr>
      <w:tr xmlns:wp14="http://schemas.microsoft.com/office/word/2010/wordml" w:rsidTr="5419D962" w14:paraId="1EC8A5C7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66710ED8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190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66AC4DF1" wp14:textId="77777777">
            <w:r/>
            <w:r>
              <w:rPr>
                <w:rFonts w:ascii="Consolas" w:hAnsi="Consolas" w:eastAsia="Consolas"/>
                <w:b w:val="0"/>
                <w:i/>
                <w:sz w:val="16"/>
              </w:rPr>
              <w:t xml:space="preserve"> 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18D40DDB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Blank line separating the random pre-draw block from the chunk-processing branch.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74978884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空行,分隔随机数预抽取代码与数据块处理分支代码。</w:t>
            </w:r>
          </w:p>
        </w:tc>
      </w:tr>
      <w:tr xmlns:wp14="http://schemas.microsoft.com/office/word/2010/wordml" w:rsidTr="5419D962" w14:paraId="0C19EF02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3A8D7CCB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191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45D853CB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if backend == "numba":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7B26BBAC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Checks whether the numba backend is in use for processing this chunk.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68C8C28E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检查本数据块是否使用numba后端进行处理。</w:t>
            </w:r>
          </w:p>
        </w:tc>
      </w:tr>
      <w:tr xmlns:wp14="http://schemas.microsoft.com/office/word/2010/wordml" w:rsidTr="5419D962" w14:paraId="18313809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719026AC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192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0494BF28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pi_acc = run_chunk_numba(params, bench, env, learner, tracker,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457304A6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If so, calls the numba-accelerated function to process the whole chunk at once, passing model objects and current state.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694FFE93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若是,则调用numba加速函数一次性处理整个数据块,传入模型对象和当前状态。</w:t>
            </w:r>
          </w:p>
        </w:tc>
      </w:tr>
      <w:tr xmlns:wp14="http://schemas.microsoft.com/office/word/2010/wordml" w:rsidTr="5419D962" w14:paraId="1CE0ABC7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735021F9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193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3681DF72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                          (p_idx, vlag_idx, v_idx),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7C4CF1B9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Continuation: passes the current state tuple (price index, lagged value index, value index) into the numba function.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583ECECB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续:将当前状态元组(价格索引、滞后价值索引、价值索引)传入numba函数。</w:t>
            </w:r>
          </w:p>
        </w:tc>
      </w:tr>
      <w:tr xmlns:wp14="http://schemas.microsoft.com/office/word/2010/wordml" w:rsidTr="5419D962" w14:paraId="6A4F9DBC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4E8DAD35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194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0454BEBD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                          v_next_blk, u_blk, u01_blk, ra_blk,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3310AF1D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Continuation: passes the pre-drawn random blocks for next values, noise, exploration decisions, and random actions.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54891DE7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续:传入预先抽取的随机数据块:下一期价值、噪声、探索决策及随机动作。</w:t>
            </w:r>
          </w:p>
        </w:tc>
      </w:tr>
      <w:tr xmlns:wp14="http://schemas.microsoft.com/office/word/2010/wordml" w:rsidTr="5419D962" w14:paraId="6838793F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5803CAFC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195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3E88C461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                          freeze)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1FDF9C3B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Continuation: passes the freeze-on-convergence flag; the call returns the accumulated profit for this chunk.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2531A375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续:传入'收敛后冻结'标志;该调用返回本数据块累计的利润。</w:t>
            </w:r>
          </w:p>
        </w:tc>
      </w:tr>
      <w:tr xmlns:wp14="http://schemas.microsoft.com/office/word/2010/wordml" w:rsidTr="5419D962" w14:paraId="0BF04B62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61407E9D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196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2DE88AF6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else: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1531D91F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Otherwise (using the pure-NumPy backend), begins the manual per-period loop.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3B93C31D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否则(使用纯NumPy后端),开始手动的逐周期循环处理。</w:t>
            </w:r>
          </w:p>
        </w:tc>
      </w:tr>
      <w:tr xmlns:wp14="http://schemas.microsoft.com/office/word/2010/wordml" w:rsidTr="5419D962" w14:paraId="754566DE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26162648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197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41D2C5D2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pi_acc = np.zeros(batch)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2EB5CB33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Initializes a per-session profit accumulator to zero for this chunk.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7A8ACEC4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将本数据块的每会话利润累加器初始化为零。</w:t>
            </w:r>
          </w:p>
        </w:tc>
      </w:tr>
      <w:tr xmlns:wp14="http://schemas.microsoft.com/office/word/2010/wordml" w:rsidTr="5419D962" w14:paraId="4A4CF32C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61297EE0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198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2B5290C4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for k in range(n):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63B11E00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Loops over each of the n periods within this chunk.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3A2F0F93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遍历本数据块中的n个周期。</w:t>
            </w:r>
          </w:p>
        </w:tc>
      </w:tr>
      <w:tr xmlns:wp14="http://schemas.microsoft.com/office/word/2010/wordml" w:rsidTr="5419D962" w14:paraId="1B50FB6C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51EDC13C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199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08446F9C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    active = ~tracker.converged if freeze else None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3A040C6C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Computes the 'active' mask: sessions not yet converged (if freezing is enabled), otherwise None (all active).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6AC4CE0D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计算'活跃'掩码:若启用冻结,则表示尚未收敛的会话;否则为None(表示全部活跃)。</w:t>
            </w:r>
          </w:p>
        </w:tc>
      </w:tr>
      <w:tr xmlns:wp14="http://schemas.microsoft.com/office/word/2010/wordml" w:rsidTr="5419D962" w14:paraId="28F77E95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3A96B3F4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200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0502990F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    s = learner.state_index(p_idx, vlag_idx, v_idx)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6F6BE9E4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Converts the current state indices into a single combined state index for the learner.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16078913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将当前状态索引转换为学习器所需的单一组合状态索引。</w:t>
            </w:r>
          </w:p>
        </w:tc>
      </w:tr>
      <w:tr xmlns:wp14="http://schemas.microsoft.com/office/word/2010/wordml" w:rsidTr="5419D962" w14:paraId="7F246692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550F3E87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201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6AF7AE73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    a = learner.act(s, v_idx, u01_blk[k], ra_blk[k],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261A74A8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Asks the learner to choose an action for each speculator, using this period's pre-drawn exploration numbers and random actions.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7B737C68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请求学习器为每个投机者选择动作,使用本周期预抽取的探索决策数值和随机动作。</w:t>
            </w:r>
          </w:p>
        </w:tc>
      </w:tr>
      <w:tr xmlns:wp14="http://schemas.microsoft.com/office/word/2010/wordml" w:rsidTr="5419D962" w14:paraId="2D12B515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4BDA9431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202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17028BB1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                    explore_mask=active)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7707CA98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Continuation: passes the active mask so already-converged (frozen) sessions don't explore.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31EE21DC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续:传入活跃掩码,使已收敛(被冻结)的会话不再进行探索。</w:t>
            </w:r>
          </w:p>
        </w:tc>
      </w:tr>
      <w:tr xmlns:wp14="http://schemas.microsoft.com/office/word/2010/wordml" w:rsidTr="5419D962" w14:paraId="6CB7F907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66A632B1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203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390E9C10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    v = bench.vgrid[v_idx]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1607D09F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Looks up the actual fundamental value for the current value-index from the benchmark's value grid.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66DF8CB4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从基准价值网格中查找当前价值索引对应的实际基本价值。</w:t>
            </w:r>
          </w:p>
        </w:tc>
      </w:tr>
      <w:tr xmlns:wp14="http://schemas.microsoft.com/office/word/2010/wordml" w:rsidTr="5419D962" w14:paraId="3321BC38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50AD7B8C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204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5814EE28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    x = (v - params.vbar)[:, None] * bench.c_grid[a]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3AE09088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Computes each speculator's order from the value deviation and the chosen strategy coefficient.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1E2D9414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根据价值偏差和所选策略系数,计算每个投机者的订单。</w:t>
            </w:r>
          </w:p>
        </w:tc>
      </w:tr>
      <w:tr xmlns:wp14="http://schemas.microsoft.com/office/word/2010/wordml" w:rsidTr="5419D962" w14:paraId="34C58A40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0D5B2726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205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6A1BCA4C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    price, pi, _ = env.step(x, v, u_blk[k])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277A9575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Advances the market environment by one period, obtaining the resulting price and profits (extra info discarded here).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5C1E5B8F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将市场环境推进一个周期,得到结果价格和投机者利润(此处的额外信息被丢弃)。</w:t>
            </w:r>
          </w:p>
        </w:tc>
      </w:tr>
      <w:tr xmlns:wp14="http://schemas.microsoft.com/office/word/2010/wordml" w:rsidTr="5419D962" w14:paraId="0ED1D222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252A9252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206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30B41109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    p_idx_next = bench.nearest_p_idx(price)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67C4E4D1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Maps the resulting price to the nearest discrete price-grid index for the next state.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696BA8E2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将结果价格映射到最接近的离散价格网格索引,作为下一状态使用。</w:t>
            </w:r>
          </w:p>
        </w:tc>
      </w:tr>
      <w:tr xmlns:wp14="http://schemas.microsoft.com/office/word/2010/wordml" w:rsidTr="5419D962" w14:paraId="13E1811B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3E4741B9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207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2E232122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    v_next = v_next_blk[k]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10D57974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Retrieves this period's pre-drawn next-value index from the block.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1BEBE2D2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从预抽取的数据块中取出本周期的下一期价值索引。</w:t>
            </w:r>
          </w:p>
        </w:tc>
      </w:tr>
      <w:tr xmlns:wp14="http://schemas.microsoft.com/office/word/2010/wordml" w:rsidTr="5419D962" w14:paraId="6341D596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5C8738AC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208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3112C665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    s_next = learner.state_index(p_idx_next, v_idx, v_next)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2044C81E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Computes the combined next-state index from the next price, current value (as new lag), and next value.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3C417AF6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根据下一期价格、当前价值(作为新的滞后值)以及下一期价值,计算组合后的下一状态索引。</w:t>
            </w:r>
          </w:p>
        </w:tc>
      </w:tr>
      <w:tr xmlns:wp14="http://schemas.microsoft.com/office/word/2010/wordml" w:rsidTr="5419D962" w14:paraId="538515D8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7AE99E28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209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61E88CDD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    changed = learner.update(s, a, pi, s_next, active=active)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713CF894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Updates Q-values for the taken actions using observed profits and next state, only for active sessions; returns whether anything changed.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54E1928B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使用观测到的利润和下一状态,对所采取动作的Q值进行更新,仅针对活跃(未冻结)的会话;返回是否发生了变化。</w:t>
            </w:r>
          </w:p>
        </w:tc>
      </w:tr>
      <w:tr xmlns:wp14="http://schemas.microsoft.com/office/word/2010/wordml" w:rsidTr="5419D962" w14:paraId="06DF0CD4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1C9AB277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210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05BD4634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    tracker.update(changed)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362DCD8B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Informs the convergence tracker whether each session's policy changed this period, updating convergence streaks.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0A460E52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告知收敛跟踪器本周期各会话的策略是否发生变化,以更新连续收敛计数。</w:t>
            </w:r>
          </w:p>
        </w:tc>
      </w:tr>
      <w:tr xmlns:wp14="http://schemas.microsoft.com/office/word/2010/wordml" w:rsidTr="5419D962" w14:paraId="22B4A7E2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43BC5005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211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22EF6B1C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    pi_acc += pi.mean(axis=1)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496469A2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Accumulates the average profit across speculators for each session into this chunk's running total.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5C9E6808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将各会话在所有投机者上的平均利润累加到本数据块的运行总和中。</w:t>
            </w:r>
          </w:p>
        </w:tc>
      </w:tr>
      <w:tr xmlns:wp14="http://schemas.microsoft.com/office/word/2010/wordml" w:rsidTr="5419D962" w14:paraId="488F1FD5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1A790F9D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212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65CDEA66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    p_idx, vlag_idx, v_idx = p_idx_next, v_idx, v_next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03EA1FB1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Advances the state variables to the next period's values, ready for the next loop iteration.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14DE59AF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将状态变量更新为下一周期的值,为下一次循环迭代做准备。</w:t>
            </w:r>
          </w:p>
        </w:tc>
      </w:tr>
      <w:tr xmlns:wp14="http://schemas.microsoft.com/office/word/2010/wordml" w:rsidTr="5419D962" w14:paraId="5FAFF5B9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7BE8521C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213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6829D654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t += n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73E3B751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Increments the total period counter by the number of periods just processed in this chunk.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2F513EC3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将总周期计数器增加本数据块刚处理的周期数。</w:t>
            </w:r>
          </w:p>
        </w:tc>
      </w:tr>
      <w:tr xmlns:wp14="http://schemas.microsoft.com/office/word/2010/wordml" w:rsidTr="5419D962" w14:paraId="23E37129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6A720608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214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3A73A90D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curve.append(pi_acc / n)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1B7E6CDA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Appends this chunk's mean per-speculator profit (accumulated profit divided by chunk length) to the learning curve list.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025598FE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将本数据块的平均每投机者利润(累计利润除以块长度)追加到学习曲线列表中。</w:t>
            </w:r>
          </w:p>
        </w:tc>
      </w:tr>
      <w:tr xmlns:wp14="http://schemas.microsoft.com/office/word/2010/wordml" w:rsidTr="5419D962" w14:paraId="6A9AA726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47BAF74E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215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3B72C30A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if not quiet: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21392F4E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Checks whether progress printing is enabled (not in quiet mode).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576D6AD8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检查是否启用了进度打印(即未处于静默模式)。</w:t>
            </w:r>
          </w:p>
        </w:tc>
      </w:tr>
      <w:tr xmlns:wp14="http://schemas.microsoft.com/office/word/2010/wordml" w:rsidTr="5419D962" w14:paraId="2ED0C91A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45621186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216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0A9D57A5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eps = learner.epsilon(v_idx).mean()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5A4DA93C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Computes the average current exploration rate (epsilon) across sessions, for display.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2872B6D6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计算各会话当前平均探索率(epsilon),用于显示。</w:t>
            </w:r>
          </w:p>
        </w:tc>
      </w:tr>
      <w:tr xmlns:wp14="http://schemas.microsoft.com/office/word/2010/wordml" w:rsidTr="5419D962" w14:paraId="2065A7E7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6185078C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217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4703C474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dc = (curve[-1].mean() - bench.piN) / (bench.piM - bench.piN)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52F86F6F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Computes a quick collusion-index estimate for this chunk, normalizing mean profit between the Nash and cartel benchmarks.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5CB2219F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计算本数据块的快速合谋指数估计值,将平均利润在纳什和卡特尔基准之间进行归一化。</w:t>
            </w:r>
          </w:p>
        </w:tc>
      </w:tr>
      <w:tr xmlns:wp14="http://schemas.microsoft.com/office/word/2010/wordml" w:rsidTr="5419D962" w14:paraId="393DA911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4D5D5EE9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218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5D952A17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print(f"t={t:&gt;10,}  eps~{eps:.3f}  conv {tracker.converged.sum():&gt;3}"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5BCF1077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Begins printing a progress line: total periods so far, average epsilon, and number of converged sessions.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0EA053B0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开始打印进度信息:目前累计周期数、平均探索率epsilon,以及已收敛的会话数量。</w:t>
            </w:r>
          </w:p>
        </w:tc>
      </w:tr>
      <w:tr xmlns:wp14="http://schemas.microsoft.com/office/word/2010/wordml" w:rsidTr="5419D962" w14:paraId="53B72402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1F64BF76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219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514C111F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      f"/{batch}  block dC={dc:+.3f}  "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10448608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Continuation of the progress line: total batch size and this chunk's collusion-index estimate.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6B01E039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进度信息续:批量总数以及本数据块的合谋指数估计值。</w:t>
            </w:r>
          </w:p>
        </w:tc>
      </w:tr>
      <w:tr xmlns:wp14="http://schemas.microsoft.com/office/word/2010/wordml" w:rsidTr="5419D962" w14:paraId="7D893060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3103C4DE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220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231AAA80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      f"[{time.time()-t0:,.0f}s]", flush=True)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00026B05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Continuation: appends elapsed wall-clock time in seconds, and flushes output immediately.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710329EC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续:附加已经过的墙钟时间(秒),并立即刷新输出。</w:t>
            </w:r>
          </w:p>
        </w:tc>
      </w:tr>
      <w:tr xmlns:wp14="http://schemas.microsoft.com/office/word/2010/wordml" w:rsidTr="5419D962" w14:paraId="38582A7F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7945A828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221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131F8F3A" wp14:textId="77777777">
            <w:r/>
            <w:r>
              <w:rPr>
                <w:rFonts w:ascii="Consolas" w:hAnsi="Consolas" w:eastAsia="Consolas"/>
                <w:b w:val="0"/>
                <w:i/>
                <w:sz w:val="16"/>
              </w:rPr>
              <w:t xml:space="preserve"> 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065088F4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Blank line ending the while loop.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45883CC8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空行,结束while循环/分隔循环与循环后的评估代码。</w:t>
            </w:r>
          </w:p>
        </w:tc>
      </w:tr>
      <w:tr xmlns:wp14="http://schemas.microsoft.com/office/word/2010/wordml" w:rsidTr="5419D962" w14:paraId="5150E021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7D2CA41D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222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5E0BD5B6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metrics, final_state = evaluate(params, bench, env, learner,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13331407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After training finishes, calls evaluate() to compute the measurement-window metrics.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2136F4CB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训练结束后,调用evaluate()计算测量窗口的各项指标,首先传入参数、基准值、环境、学习器。</w:t>
            </w:r>
          </w:p>
        </w:tc>
      </w:tr>
      <w:tr xmlns:wp14="http://schemas.microsoft.com/office/word/2010/wordml" w:rsidTr="5419D962" w14:paraId="4AF0EAE7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57BF0BF2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223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6A27EFA0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                        (p_idx, vlag_idx, v_idx), rng,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42F4EF8E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Continuation: passes the current state tuple and the random number generator into evaluate().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1AA7E76B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续:将当前状态元组和随机数生成器传入evaluate()。</w:t>
            </w:r>
          </w:p>
        </w:tc>
      </w:tr>
      <w:tr xmlns:wp14="http://schemas.microsoft.com/office/word/2010/wordml" w:rsidTr="5419D962" w14:paraId="04940CD4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20B585D4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224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0A2A287E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                        int(rcfg["eval_periods"]))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76290FC0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Continuation: passes the number of evaluation periods (from the run config) into evaluate().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487A5364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续:将评估周期数(来自运行配置)传入evaluate()。</w:t>
            </w:r>
          </w:p>
        </w:tc>
      </w:tr>
      <w:tr xmlns:wp14="http://schemas.microsoft.com/office/word/2010/wordml" w:rsidTr="5419D962" w14:paraId="7D4F0F0C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550336A3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225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0F241239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conv = tracker.summary()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40172B96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Retrieves a summary dictionary from the convergence tracker (e.g., how many sessions converged, at what period).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7204EBB2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从收敛跟踪器获取汇总字典(例如有多少会话收敛、在哪个周期收敛)。</w:t>
            </w:r>
          </w:p>
        </w:tc>
      </w:tr>
      <w:tr xmlns:wp14="http://schemas.microsoft.com/office/word/2010/wordml" w:rsidTr="5419D962" w14:paraId="27902237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032EB26C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226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41F0EE26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if not quiet: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36055ED3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Checks again whether printing is enabled.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0B853984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再次检查是否启用了打印输出。</w:t>
            </w:r>
          </w:p>
        </w:tc>
      </w:tr>
      <w:tr xmlns:wp14="http://schemas.microsoft.com/office/word/2010/wordml" w:rsidTr="5419D962" w14:paraId="1828402F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56FA849E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227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6901176C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print(f"done: {conv['n_converged']}/{batch} converged "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620E19D8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Begins printing the final summary: number of sessions that converged out of the total batch.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535CDCE5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开始打印最终汇总信息:在全部批量会话中有多少个已收敛。</w:t>
            </w:r>
          </w:p>
        </w:tc>
      </w:tr>
      <w:tr xmlns:wp14="http://schemas.microsoft.com/office/word/2010/wordml" w:rsidTr="5419D962" w14:paraId="346E34FC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081927BA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228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4894F617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  f"(target streak {conv['streak_target']:,}); "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26887E37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Continuation: prints the target convergence-streak length that was required.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38C38FD3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续:打印所要求的目标连续收敛计数长度。</w:t>
            </w:r>
          </w:p>
        </w:tc>
      </w:tr>
      <w:tr xmlns:wp14="http://schemas.microsoft.com/office/word/2010/wordml" w:rsidTr="5419D962" w14:paraId="77BFFB30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1E19BD42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229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3CCBA971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  f"eval dC mean={metrics['delta_c'].mean():+.3f} "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66CEB7D2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Continuation: prints the mean collusion index (Delta^C) computed from the evaluation window.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22F6447B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续:打印从评估窗口计算得到的平均合谋指数(Delta^C)。</w:t>
            </w:r>
          </w:p>
        </w:tc>
      </w:tr>
      <w:tr xmlns:wp14="http://schemas.microsoft.com/office/word/2010/wordml" w:rsidTr="5419D962" w14:paraId="49BB153A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08A38221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230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2DD38CA4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  f"median={np.median(metrics['delta_c']):+.3f}")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5A38CAA3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Continuation: prints the median collusion index across sessions.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0855D698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续:打印各会话合谋指数的中位数。</w:t>
            </w:r>
          </w:p>
        </w:tc>
      </w:tr>
      <w:tr xmlns:wp14="http://schemas.microsoft.com/office/word/2010/wordml" w:rsidTr="5419D962" w14:paraId="5EDAD4F7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1126CF53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231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455E230F" wp14:textId="77777777">
            <w:r/>
            <w:r>
              <w:rPr>
                <w:rFonts w:ascii="Consolas" w:hAnsi="Consolas" w:eastAsia="Consolas"/>
                <w:b w:val="0"/>
                <w:i/>
                <w:sz w:val="16"/>
              </w:rPr>
              <w:t xml:space="preserve"> 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64C29942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Blank line separating the summary printing from output-saving logic.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5C4B583C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空行,分隔汇总打印代码与结果保存代码。</w:t>
            </w:r>
          </w:p>
        </w:tc>
      </w:tr>
      <w:tr xmlns:wp14="http://schemas.microsoft.com/office/word/2010/wordml" w:rsidTr="5419D962" w14:paraId="43A16F1D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7B9D43AB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232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11797517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if out_path: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3EC4795C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Checks whether an output file path was provided.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58F96B02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检查是否提供了输出文件路径。</w:t>
            </w:r>
          </w:p>
        </w:tc>
      </w:tr>
      <w:tr xmlns:wp14="http://schemas.microsoft.com/office/word/2010/wordml" w:rsidTr="5419D962" w14:paraId="1F6B6BCF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1413BA2A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233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50283A97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os.makedirs(os.path.dirname(os.path.abspath(out_path)), exist_ok=True)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1B5B933A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Creates the output directory (and any missing parent directories) if it doesn't already exist.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11E9AD6D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若输出目录尚不存在,则创建该目录(及缺失的父目录)。</w:t>
            </w:r>
          </w:p>
        </w:tc>
      </w:tr>
      <w:tr xmlns:wp14="http://schemas.microsoft.com/office/word/2010/wordml" w:rsidTr="5419D962" w14:paraId="6BB8D592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76760613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234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730D7F67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np.savez_compressed(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3A362CEA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Begins saving all results into a single compressed .npz archive at out_path.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67E53A4C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开始将所有结果保存为一个压缩的.npz归档文件,路径为out_path。</w:t>
            </w:r>
          </w:p>
        </w:tc>
      </w:tr>
      <w:tr xmlns:wp14="http://schemas.microsoft.com/office/word/2010/wordml" w:rsidTr="5419D962" w14:paraId="63C53740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2C4EA0F3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235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303B1E12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out_path,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38BA626E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Continuation: specifies the destination file path for the saved archive.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7A02FEF2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续:指定保存归档文件的目标路径。</w:t>
            </w:r>
          </w:p>
        </w:tc>
      </w:tr>
      <w:tr xmlns:wp14="http://schemas.microsoft.com/office/word/2010/wordml" w:rsidTr="5419D962" w14:paraId="5474366E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672557E2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236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341C7696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config=json.dumps(cfg), seed=seed,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355B1452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Saves the full config (serialized as a JSON string) and the random seed used for this run.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2CEA7E78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保存完整配置(序列化为JSON字符串)以及本次运行使用的随机种子。</w:t>
            </w:r>
          </w:p>
        </w:tc>
      </w:tr>
      <w:tr xmlns:wp14="http://schemas.microsoft.com/office/word/2010/wordml" w:rsidTr="5419D962" w14:paraId="5C0462F9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387EFE82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237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3C977553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sigma_u=params.sigma_u, I=params.I, rho=params.rho, xi=params.xi,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7BB080A4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Saves key model parameters: noise standard deviation, number of speculators, correlation parameter, and risk-aversion parameter.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0CEC9EA7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保存关键模型参数:噪声标准差、投机者数量、相关系数参数以及风险厌恶参数。</w:t>
            </w:r>
          </w:p>
        </w:tc>
      </w:tr>
      <w:tr xmlns:wp14="http://schemas.microsoft.com/office/word/2010/wordml" w:rsidTr="5419D962" w14:paraId="6C5FCD8D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49E2D0CF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238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6B255891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lamN=bench.lamN, lamM=bench.lamM, chiN=bench.chiN, chiM=bench.chiM,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733041D4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Saves the theoretical Nash and cartel benchmark values for lambda and chi.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502B5639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保存理论上的纳什和卡特尔基准值(lambda和chi)。</w:t>
            </w:r>
          </w:p>
        </w:tc>
      </w:tr>
      <w:tr xmlns:wp14="http://schemas.microsoft.com/office/word/2010/wordml" w:rsidTr="5419D962" w14:paraId="38FA107B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15734B56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239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39F4D8AD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piN=bench.piN, piM=bench.piM, sv_hat=bench.sv_hat,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166962F6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Saves the theoretical Nash and cartel benchmark profit values, and the estimated value variance.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0D8ECEA2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保存理论纳什和卡特尔基准利润值,以及估计的价值方差。</w:t>
            </w:r>
          </w:p>
        </w:tc>
      </w:tr>
      <w:tr xmlns:wp14="http://schemas.microsoft.com/office/word/2010/wordml" w:rsidTr="5419D962" w14:paraId="1E73D939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3A7A6776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240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672DBF2B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vgrid=bench.vgrid, c_grid=bench.c_grid, p_grid=bench.p_grid,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0BB2CF38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Saves the discretization grids used for value, strategy coefficients, and price.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177380F1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保存用于价值、策略系数和价格的离散化网格。</w:t>
            </w:r>
          </w:p>
        </w:tc>
      </w:tr>
      <w:tr xmlns:wp14="http://schemas.microsoft.com/office/word/2010/wordml" w:rsidTr="5419D962" w14:paraId="01F98443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6D1032BF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241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3E407239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Q=learner.Q.astype(np.float32), pol=learner.pol,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7F2F220A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Saves the learned Q-value table (cast to float32 to save space) and the resulting policy.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68868919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保存学习得到的Q值表(转换为float32以节省空间)以及最终得到的策略。</w:t>
            </w:r>
          </w:p>
        </w:tc>
      </w:tr>
      <w:tr xmlns:wp14="http://schemas.microsoft.com/office/word/2010/wordml" w:rsidTr="5419D962" w14:paraId="2EF991FF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54BE8973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242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6F47F0BE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visits=learner.visits,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260D857A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Saves the visit counts for each state-action pair, recording how often each was encountered.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41B37AAB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保存每个状态-动作对的访问计数,记录每个组合被遇到的次数。</w:t>
            </w:r>
          </w:p>
        </w:tc>
      </w:tr>
      <w:tr xmlns:wp14="http://schemas.microsoft.com/office/word/2010/wordml" w:rsidTr="5419D962" w14:paraId="286EE9CE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19EEDD1C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243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1271CE51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periods_run=conv["periods_run"],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2775F0EF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Saves the total number of periods actually run for this session batch.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0BB557EF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保存本批会话实际运行的总周期数。</w:t>
            </w:r>
          </w:p>
        </w:tc>
      </w:tr>
      <w:tr xmlns:wp14="http://schemas.microsoft.com/office/word/2010/wordml" w:rsidTr="5419D962" w14:paraId="32EB66F2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24461002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244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40606E59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converged_at=conv["converged_at"], best_streak=conv["best_streak"],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51DD40B9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Saves the period at which each session converged, and the best (longest) streak achieved.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66A3E3F8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保存每个会话收敛时所在的周期,以及所达到的最佳(最长)连续计数。</w:t>
            </w:r>
          </w:p>
        </w:tc>
      </w:tr>
      <w:tr xmlns:wp14="http://schemas.microsoft.com/office/word/2010/wordml" w:rsidTr="5419D962" w14:paraId="2E285FC2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419F19CA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245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5894EDEA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streak_target=conv["streak_target"],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20150726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Saves the convergence-streak target length used as the criterion.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3126D13A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保存用作收敛判断标准的目标连续计数长度。</w:t>
            </w:r>
          </w:p>
        </w:tc>
      </w:tr>
      <w:tr xmlns:wp14="http://schemas.microsoft.com/office/word/2010/wordml" w:rsidTr="5419D962" w14:paraId="7422027F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144EC99B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246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27789F51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learn_curve=np.array(curve),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616652AC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Saves the full learning curve (mean per-speculator profit per chunk) as an array.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2BA34C36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将完整的学习曲线(每个数据块的平均每投机者利润)保存为数组。</w:t>
            </w:r>
          </w:p>
        </w:tc>
      </w:tr>
      <w:tr xmlns:wp14="http://schemas.microsoft.com/office/word/2010/wordml" w:rsidTr="5419D962" w14:paraId="1E3B70B9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17044223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247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29DFA82B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pi_mean=metrics["pi_mean"], delta_c=metrics["delta_c"],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547E4EB1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Saves the evaluation metrics: mean speculator profit and the collusion index Delta^C.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0B26F244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保存评估指标:平均投机者利润和合谋指数Delta^C。</w:t>
            </w:r>
          </w:p>
        </w:tc>
      </w:tr>
      <w:tr xmlns:wp14="http://schemas.microsoft.com/office/word/2010/wordml" w:rsidTr="5419D962" w14:paraId="10927C9B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394B9A4F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248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740AFEAC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piN_bar=metrics["piN_bar"], piM_bar=metrics["piM_bar"],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598E79D2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Saves the average Nash and cartel benchmark profits computed during evaluation.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0B2D6934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保存评估期间计算得到的平均纳什和卡特尔基准利润。</w:t>
            </w:r>
          </w:p>
        </w:tc>
      </w:tr>
      <w:tr xmlns:wp14="http://schemas.microsoft.com/office/word/2010/wordml" w:rsidTr="5419D962" w14:paraId="6FC91DF4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14462130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249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4C47EDFB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profit_gain=metrics["profit_gain"],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7807E9FD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Saves the relative profit-gain metric.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737C5DB6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保存相对利润增益指标。</w:t>
            </w:r>
          </w:p>
        </w:tc>
      </w:tr>
      <w:tr xmlns:wp14="http://schemas.microsoft.com/office/word/2010/wordml" w:rsidTr="5419D962" w14:paraId="7988FE26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3865DFBE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250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6F88CB8F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chi_hat=metrics["chi_hat"], chi_hat_i=metrics["chi_hat_i"],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4A016F0B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Saves the aggregate and per-speculator collusion measures chi_hat.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2A642D0B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保存总体及分投机者的合谋度量chi_hat。</w:t>
            </w:r>
          </w:p>
        </w:tc>
      </w:tr>
      <w:tr xmlns:wp14="http://schemas.microsoft.com/office/word/2010/wordml" w:rsidTr="5419D962" w14:paraId="34152E2F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65DCD18A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251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50C9B5B1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informativeness=metrics["informativeness"],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70479075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Saves the price informativeness metric.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680A5CA2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保存价格信息含量指标。</w:t>
            </w:r>
          </w:p>
        </w:tc>
      </w:tr>
      <w:tr xmlns:wp14="http://schemas.microsoft.com/office/word/2010/wordml" w:rsidTr="5419D962" w14:paraId="633F8197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2E4C884E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252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7D613F03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informativeness_var=metrics["informativeness_var"],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798014C4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Saves the variance-based alternative informativeness metric.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5B72AFEF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保存基于方差的另一种价格信息含量指标。</w:t>
            </w:r>
          </w:p>
        </w:tc>
      </w:tr>
      <w:tr xmlns:wp14="http://schemas.microsoft.com/office/word/2010/wordml" w:rsidTr="5419D962" w14:paraId="0035D09A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1532D97E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253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59FC1BFF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liquidity=metrics["liquidity"], mispricing=metrics["mispricing"],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7D8E2FA8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Saves the market liquidity metric and the mispricing metric.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5D48DE56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保存市场流动性指标和错误定价指标。</w:t>
            </w:r>
          </w:p>
        </w:tc>
      </w:tr>
      <w:tr xmlns:wp14="http://schemas.microsoft.com/office/word/2010/wordml" w:rsidTr="5419D962" w14:paraId="4F7112A7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172F390E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254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2F967488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mean_price=metrics["mean_price"],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376FEF34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Saves the mean price observed during the evaluation window.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5318A1B0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保存评估窗口内观测到的平均价格。</w:t>
            </w:r>
          </w:p>
        </w:tc>
      </w:tr>
      <w:tr xmlns:wp14="http://schemas.microsoft.com/office/word/2010/wordml" w:rsidTr="5419D962" w14:paraId="6C3005FC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6ACC075C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255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5145E564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gamma0=metrics["gamma0_final"], lam_hat=metrics["lam_hat_final"],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4E46301D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Saves the final market-maker intercept and lambda estimates from the end of evaluation.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17E6ABDB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保存评估结束时做市商的最终截距和lambda估计值。</w:t>
            </w:r>
          </w:p>
        </w:tc>
      </w:tr>
      <w:tr xmlns:wp14="http://schemas.microsoft.com/office/word/2010/wordml" w:rsidTr="5419D962" w14:paraId="2DECE701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0BC148AE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256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30A9BE13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state_p_idx=final_state[0], state_vlag_idx=final_state[1],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2494DBB2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Saves the final price-index and lagged-value-index from the end of the evaluation window.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1A782FA5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保存评估窗口结束时的最终价格索引和滞后价值索引。</w:t>
            </w:r>
          </w:p>
        </w:tc>
      </w:tr>
      <w:tr xmlns:wp14="http://schemas.microsoft.com/office/word/2010/wordml" w:rsidTr="5419D962" w14:paraId="561419AB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660854A8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257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4BB0DB55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state_v_idx=final_state[2],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0EE47DC4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Saves the final current-value-index from the end of the evaluation window.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41AE3CC5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保存评估窗口结束时的最终当前价值索引。</w:t>
            </w:r>
          </w:p>
        </w:tc>
      </w:tr>
      <w:tr xmlns:wp14="http://schemas.microsoft.com/office/word/2010/wordml" w:rsidTr="5419D962" w14:paraId="58BFDCBA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65413EEC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258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5EFBA8B8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)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7E006F38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Closes the np.savez_compressed call.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106C985B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结束np.savez_compressed函数调用。</w:t>
            </w:r>
          </w:p>
        </w:tc>
      </w:tr>
      <w:tr xmlns:wp14="http://schemas.microsoft.com/office/word/2010/wordml" w:rsidTr="5419D962" w14:paraId="1AE7D90A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6F3E51AE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259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2B46B013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if not quiet: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2195F322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Checks whether printing is enabled once more.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4F24D532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再次检查是否启用了打印输出。</w:t>
            </w:r>
          </w:p>
        </w:tc>
      </w:tr>
      <w:tr xmlns:wp14="http://schemas.microsoft.com/office/word/2010/wordml" w:rsidTr="5419D962" w14:paraId="3A10D5BA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00904971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260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0DD20E0E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print(f"saved -&gt; {out_path}")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1DB6EA96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Prints a confirmation message showing where the results were saved.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50E9C466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打印确认信息,显示结果已保存到的位置。</w:t>
            </w:r>
          </w:p>
        </w:tc>
      </w:tr>
      <w:tr xmlns:wp14="http://schemas.microsoft.com/office/word/2010/wordml" w:rsidTr="5419D962" w14:paraId="71793957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1E34955E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261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1606F488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return metrics, conv, (params, bench, env, learner, final_state)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1FC8328F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Returns the metrics, convergence summary, and a tuple of key objects for further use.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49094BCA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返回指标、收敛汇总,以及关键对象元组(参数、基准值、环境、学习器、最终状态)以供后续使用。</w:t>
            </w:r>
          </w:p>
        </w:tc>
      </w:tr>
      <w:tr xmlns:wp14="http://schemas.microsoft.com/office/word/2010/wordml" w:rsidTr="5419D962" w14:paraId="72461193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2ECBAF40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262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0A8DB014" wp14:textId="77777777">
            <w:r/>
            <w:r>
              <w:rPr>
                <w:rFonts w:ascii="Consolas" w:hAnsi="Consolas" w:eastAsia="Consolas"/>
                <w:b w:val="0"/>
                <w:i/>
                <w:sz w:val="16"/>
              </w:rPr>
              <w:t xml:space="preserve"> 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7F2662C4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Blank line ending the run function.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40123E36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空行,结束run函数。</w:t>
            </w:r>
          </w:p>
        </w:tc>
      </w:tr>
      <w:tr xmlns:wp14="http://schemas.microsoft.com/office/word/2010/wordml" w:rsidTr="5419D962" w14:paraId="5EB4B54F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094661BD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263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03D8BA8D" wp14:textId="77777777">
            <w:r/>
            <w:r>
              <w:rPr>
                <w:rFonts w:ascii="Consolas" w:hAnsi="Consolas" w:eastAsia="Consolas"/>
                <w:b w:val="0"/>
                <w:i/>
                <w:sz w:val="16"/>
              </w:rPr>
              <w:t xml:space="preserve"> 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24F3EB16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Blank line for readability.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2129A81F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空行,提高可读性。</w:t>
            </w:r>
          </w:p>
        </w:tc>
      </w:tr>
      <w:tr xmlns:wp14="http://schemas.microsoft.com/office/word/2010/wordml" w:rsidTr="5419D962" w14:paraId="2CD5F3A5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4BAEDB6F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264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0F536170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># ---------------------------------------------------------------------------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1C3DD8DD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Comment divider separating this section from the next.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275D68B1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注释分隔线,分隔此部分与下一部分。</w:t>
            </w:r>
          </w:p>
        </w:tc>
      </w:tr>
      <w:tr xmlns:wp14="http://schemas.microsoft.com/office/word/2010/wordml" w:rsidTr="5419D962" w14:paraId="438FBE70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12C33E72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265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42CF8383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>def main(argv=None):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0C70DDB1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Defines the main entry-point function, optionally taking a list of command-line arguments.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0BBD4E48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定义主入口函数main,可选择性地接收命令行参数列表。</w:t>
            </w:r>
          </w:p>
        </w:tc>
      </w:tr>
      <w:tr xmlns:wp14="http://schemas.microsoft.com/office/word/2010/wordml" w:rsidTr="5419D962" w14:paraId="3956C655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51805ABD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266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725E5D26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ap = argparse.ArgumentParser(description=__doc__.split("\n")[0])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29A99E3A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Creates an argument parser, using the first line of the module docstring as its description.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1C4CBDF3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创建一个参数解析器,使用模块文档字符串的第一行作为描述信息。</w:t>
            </w:r>
          </w:p>
        </w:tc>
      </w:tr>
      <w:tr xmlns:wp14="http://schemas.microsoft.com/office/word/2010/wordml" w:rsidTr="5419D962" w14:paraId="4B443089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2AE19032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267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296D7492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ap.add_argument("--config", required=True)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63C16B6C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Adds a required --config argument for the path to the YAML config file.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283CB0FB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添加一个必需的--config参数,用于指定YAML配置文件的路径。</w:t>
            </w:r>
          </w:p>
        </w:tc>
      </w:tr>
      <w:tr xmlns:wp14="http://schemas.microsoft.com/office/word/2010/wordml" w:rsidTr="5419D962" w14:paraId="2FAF7EED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1B81864F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268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14B7970B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ap.add_argument("--out", default=None)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2AA3D7EC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Adds an optional --out argument for the output file path, defaulting to None.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45F5B208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添加一个可选的--out参数,用于指定输出文件路径,默认值为None。</w:t>
            </w:r>
          </w:p>
        </w:tc>
      </w:tr>
      <w:tr xmlns:wp14="http://schemas.microsoft.com/office/word/2010/wordml" w:rsidTr="5419D962" w14:paraId="2561CFFA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1237A526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269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07698CD4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ap.add_argument("--seed", type=int, default=1)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68AEE2B5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Adds an optional --seed integer argument for the random seed, defaulting to 1.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30A85B20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添加一个可选的--seed整数参数,用于设置随机种子,默认值为1。</w:t>
            </w:r>
          </w:p>
        </w:tc>
      </w:tr>
      <w:tr xmlns:wp14="http://schemas.microsoft.com/office/word/2010/wordml" w:rsidTr="5419D962" w14:paraId="56AA1B74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2A17E941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270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71F50B59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ap.add_argument("--cell-index", type=int, default=None,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44AB6E73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Adds an optional --cell-index integer argument for selecting a sweep cell, defaulting to None.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1F7F9ADA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添加一个可选的--cell-index整数参数,用于选择sweep单元,默认值为None。</w:t>
            </w:r>
          </w:p>
        </w:tc>
      </w:tr>
      <w:tr xmlns:wp14="http://schemas.microsoft.com/office/word/2010/wordml" w:rsidTr="5419D962" w14:paraId="171D7858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6153FF3A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271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1CEB7B3C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        help="index into the config's sweep cartesian product")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1B4A0723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Continuation: provides help text describing this argument as an index into the config's sweep cartesian product.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53C4F39D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续:提供帮助文本,说明该参数是配置中sweep笛卡尔积的索引。</w:t>
            </w:r>
          </w:p>
        </w:tc>
      </w:tr>
      <w:tr xmlns:wp14="http://schemas.microsoft.com/office/word/2010/wordml" w:rsidTr="5419D962" w14:paraId="735B05CF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49D04761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272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5317B8BC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ap.add_argument("--sigma-u", type=float, default=None)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6939B4D8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Adds an optional --sigma-u float argument to override the noise standard deviation.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387AFE97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添加一个可选的--sigma-u浮点数参数,用于覆盖噪声标准差。</w:t>
            </w:r>
          </w:p>
        </w:tc>
      </w:tr>
      <w:tr xmlns:wp14="http://schemas.microsoft.com/office/word/2010/wordml" w:rsidTr="5419D962" w14:paraId="57A3741B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0123EB3D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273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322543ED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ap.add_argument("--batch", type=int, default=None)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636113BC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Adds an optional --batch integer argument to override the batch size.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362129D3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添加一个可选的--batch整数参数,用于覆盖批量大小。</w:t>
            </w:r>
          </w:p>
        </w:tc>
      </w:tr>
      <w:tr xmlns:wp14="http://schemas.microsoft.com/office/word/2010/wordml" w:rsidTr="5419D962" w14:paraId="545BE70E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2FFA43A6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274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190972C8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ap.add_argument("--max-periods", type=int, default=None)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64325A6A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Adds an optional --max-periods integer argument to override the maximum period cap.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7587AD71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添加一个可选的--max-periods整数参数,用于覆盖最大周期数上限。</w:t>
            </w:r>
          </w:p>
        </w:tc>
      </w:tr>
      <w:tr xmlns:wp14="http://schemas.microsoft.com/office/word/2010/wordml" w:rsidTr="5419D962" w14:paraId="3C8AD147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09C28DC2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275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5981B672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ap.add_argument("--beta", type=float, default=None)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7E6C9E95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Adds an optional --beta float argument to override a model parameter (likely learning-rate or discount related).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78183DCF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添加一个可选的--beta浮点数参数,用于覆盖某个模型参数(可能与学习率或折扣因子相关)。</w:t>
            </w:r>
          </w:p>
        </w:tc>
      </w:tr>
      <w:tr xmlns:wp14="http://schemas.microsoft.com/office/word/2010/wordml" w:rsidTr="5419D962" w14:paraId="5A98BA34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08F550FB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276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22EA2E6C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ap.add_argument("--conv-streak", type=int, default=None)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45AF15CA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Adds an optional --conv-streak integer argument to override the convergence streak requirement.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61957385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添加一个可选的--conv-streak整数参数,用于覆盖收敛连续计数要求。</w:t>
            </w:r>
          </w:p>
        </w:tc>
      </w:tr>
      <w:tr xmlns:wp14="http://schemas.microsoft.com/office/word/2010/wordml" w:rsidTr="5419D962" w14:paraId="22D74961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2D556D22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277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5BA61589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ap.add_argument("--eval-periods", type=int, default=None)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4E8BF937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Adds an optional --eval-periods integer argument to override the number of evaluation periods.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26F1CDCA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添加一个可选的--eval-periods整数参数,用于覆盖评估周期数。</w:t>
            </w:r>
          </w:p>
        </w:tc>
      </w:tr>
      <w:tr xmlns:wp14="http://schemas.microsoft.com/office/word/2010/wordml" w:rsidTr="5419D962" w14:paraId="77525D96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7631BB6C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278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28725B3D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ap.add_argument("--backend", choices=["numpy", "numba"], default="numpy",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3666437B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Adds a --backend argument restricted to "numpy" or "numba" choices, defaulting to "numpy".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3F9FA3E2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添加一个--backend参数,限定取值为'numpy'或'numba',默认值为'numpy'。</w:t>
            </w:r>
          </w:p>
        </w:tc>
      </w:tr>
      <w:tr xmlns:wp14="http://schemas.microsoft.com/office/word/2010/wordml" w:rsidTr="5419D962" w14:paraId="6BD8C1FE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1809B131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279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05C7E8DD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        help="numpy = pure-NumPy reference (runs on any Python; "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0A14C729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Continuation: begins help text explaining "numpy" is the pure-NumPy reference implementation that runs on any Python.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2315ADC2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续:开始撰写帮助文本,说明'numpy'是可在任意Python环境运行的纯NumPy参考实现。</w:t>
            </w:r>
          </w:p>
        </w:tc>
      </w:tr>
      <w:tr xmlns:wp14="http://schemas.microsoft.com/office/word/2010/wordml" w:rsidTr="5419D962" w14:paraId="22380923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0E0408DF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280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0CBEC31E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             "default). numba = JIT-compiled hot loop, ~100x "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6748879F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Continuation of help text: notes it is the default, and that "numba" gives a JIT-compiled hot loop roughly 100 times faster.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77564E70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帮助文本续:说明这是默认选项,而'numba'提供JIT编译的热循环,速度约快100倍。</w:t>
            </w:r>
          </w:p>
        </w:tc>
      </w:tr>
      <w:tr xmlns:wp14="http://schemas.microsoft.com/office/word/2010/wordml" w:rsidTr="5419D962" w14:paraId="2D17DBF5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49DFADE7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281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1A656E42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             "faster per session but requires numba (e.g. this "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419314BE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Continuation of help text: per-session speedup, but requires the numba package, e.g. on this particular machine's setup.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1A398460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帮助文本续:每个会话都有加速效果,但需要numba包,例如本机的特定环境配置。</w:t>
            </w:r>
          </w:p>
        </w:tc>
      </w:tr>
      <w:tr xmlns:wp14="http://schemas.microsoft.com/office/word/2010/wordml" w:rsidTr="5419D962" w14:paraId="247EC3D5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4089D9A7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282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675C6170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             "machine's .venv310 -- see README 'Numba backend').")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2128253A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Continuation of help text: references the machine's .venv310 environment and the README's "Numba backend" section.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7C128064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帮助文本续:提及本机的.venv310环境,并参见README中的'Numba backend'章节获取安装细节。</w:t>
            </w:r>
          </w:p>
        </w:tc>
      </w:tr>
      <w:tr xmlns:wp14="http://schemas.microsoft.com/office/word/2010/wordml" w:rsidTr="5419D962" w14:paraId="06A1E1EC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72A1D356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283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227BE475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ap.add_argument("--quiet", action="store_true")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540EDA9F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Adds a --quiet flag argument; when present, suppresses progress printing.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354843F7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添加一个--quiet标志参数;若指定该参数,则抑制进度打印输出。</w:t>
            </w:r>
          </w:p>
        </w:tc>
      </w:tr>
      <w:tr xmlns:wp14="http://schemas.microsoft.com/office/word/2010/wordml" w:rsidTr="5419D962" w14:paraId="273FFFBC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1665ABB0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284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59649CDB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args = ap.parse_args(argv)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71BA6452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Parses the command-line arguments (or the provided argv list) into an args namespace.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61BDBA7D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解析命令行参数(或提供的argv列表),得到args命名空间对象。</w:t>
            </w:r>
          </w:p>
        </w:tc>
      </w:tr>
      <w:tr xmlns:wp14="http://schemas.microsoft.com/office/word/2010/wordml" w:rsidTr="5419D962" w14:paraId="604AD119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2AA34C96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285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69A0658A" wp14:textId="77777777">
            <w:r/>
            <w:r>
              <w:rPr>
                <w:rFonts w:ascii="Consolas" w:hAnsi="Consolas" w:eastAsia="Consolas"/>
                <w:b w:val="0"/>
                <w:i/>
                <w:sz w:val="16"/>
              </w:rPr>
              <w:t xml:space="preserve"> 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0467B8A6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Blank line separating argument-parsing setup from config resolution.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50B29FDE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空行,分隔参数解析设置与配置解析代码。</w:t>
            </w:r>
          </w:p>
        </w:tc>
      </w:tr>
      <w:tr xmlns:wp14="http://schemas.microsoft.com/office/word/2010/wordml" w:rsidTr="5419D962" w14:paraId="38461077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7ED08A6C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286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474A1C6B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cfg = resolve_cell(load_config(args.config), args.cell_index)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5FDFE331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Loads the config file and resolves it to a specific sweep cell based on the requested cell index.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224A60F6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加载配置文件,并根据请求的单元索引将其解析为特定的sweep单元。</w:t>
            </w:r>
          </w:p>
        </w:tc>
      </w:tr>
      <w:tr xmlns:wp14="http://schemas.microsoft.com/office/word/2010/wordml" w:rsidTr="5419D962" w14:paraId="31AA867F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57319831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287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60B405D2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if args.sigma_u is not None: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7CE076B1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Checks whether the --sigma-u command-line override was provided.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3DB38A97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检查是否提供了--sigma-u命令行覆盖参数。</w:t>
            </w:r>
          </w:p>
        </w:tc>
      </w:tr>
      <w:tr xmlns:wp14="http://schemas.microsoft.com/office/word/2010/wordml" w:rsidTr="5419D962" w14:paraId="0C42114C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50E7CC70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288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636631D3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cfg["params"]["sigma_u"] = args.sigma_u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0D3E4B56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If so, overrides the config's sigma_u parameter with the command-line value.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2BD16FA9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若提供了,则用命令行值覆盖配置中的sigma_u参数。</w:t>
            </w:r>
          </w:p>
        </w:tc>
      </w:tr>
      <w:tr xmlns:wp14="http://schemas.microsoft.com/office/word/2010/wordml" w:rsidTr="5419D962" w14:paraId="6F9A3906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32E70AF6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289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76F6CB5C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if args.beta is not None: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591D091C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Checks whether the --beta command-line override was provided.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0B290C78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检查是否提供了--beta命令行覆盖参数。</w:t>
            </w:r>
          </w:p>
        </w:tc>
      </w:tr>
      <w:tr xmlns:wp14="http://schemas.microsoft.com/office/word/2010/wordml" w:rsidTr="5419D962" w14:paraId="428B988D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12A0AD03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290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2B8296A9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cfg["params"]["beta"] = args.beta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5387B7B6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If so, overrides the config's beta parameter with the command-line value.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7EA3D2FB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若提供了,则用命令行值覆盖配置中的beta参数。</w:t>
            </w:r>
          </w:p>
        </w:tc>
      </w:tr>
      <w:tr xmlns:wp14="http://schemas.microsoft.com/office/word/2010/wordml" w:rsidTr="5419D962" w14:paraId="51B94EA9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321AC064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291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151DC4D9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for k in ("batch", "max_periods", "conv_streak", "eval_periods"):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38F2E335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Loops over each of these four run-setting names to check for command-line overrides.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151CFE36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遍历这四个运行设置名称,逐一检查是否有命令行覆盖值。</w:t>
            </w:r>
          </w:p>
        </w:tc>
      </w:tr>
      <w:tr xmlns:wp14="http://schemas.microsoft.com/office/word/2010/wordml" w:rsidTr="5419D962" w14:paraId="4EF8B700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1DC4CC8D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292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4FD30257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v = getattr(args, k)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35421466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Retrieves the command-line argument value corresponding to this setting name.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398B5EE9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获取与该设置名称对应的命令行参数值。</w:t>
            </w:r>
          </w:p>
        </w:tc>
      </w:tr>
      <w:tr xmlns:wp14="http://schemas.microsoft.com/office/word/2010/wordml" w:rsidTr="5419D962" w14:paraId="3D66CFF0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2244E7EF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293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259BB9F9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if v is not None: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5A389122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Checks whether that command-line value was actually provided (not the default None).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37AEC58D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检查该命令行值是否确实被提供(而非默认值None)。</w:t>
            </w:r>
          </w:p>
        </w:tc>
      </w:tr>
      <w:tr xmlns:wp14="http://schemas.microsoft.com/office/word/2010/wordml" w:rsidTr="5419D962" w14:paraId="68EA4A64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2F322631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294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4E4572C1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    cfg["run"][k] = v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27FEDC0F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If so, overrides the corresponding run-config setting with the command-line value.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21CB902F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若提供了,则用命令行值覆盖对应的运行配置设置。</w:t>
            </w:r>
          </w:p>
        </w:tc>
      </w:tr>
      <w:tr xmlns:wp14="http://schemas.microsoft.com/office/word/2010/wordml" w:rsidTr="5419D962" w14:paraId="2D677BFA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401909B2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295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106FA880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run(cfg, seed=args.seed, out_path=args.out, quiet=args.quiet,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27F7F81B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Calls the run function with the resolved config, seed, output path, and quiet flag.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698E6213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使用解析后的配置、随机种子、输出路径和静默标志,调用run函数。</w:t>
            </w:r>
          </w:p>
        </w:tc>
      </w:tr>
      <w:tr xmlns:wp14="http://schemas.microsoft.com/office/word/2010/wordml" w:rsidTr="5419D962" w14:paraId="47FF9A00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725CCE10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296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0689C09B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    backend=args.backend)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65627431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Continuation: also passes the selected backend ("numpy" or "numba") to the run function.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5632869E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续:同时将所选的后端('numpy'或'numba')传递给run函数。</w:t>
            </w:r>
          </w:p>
        </w:tc>
      </w:tr>
      <w:tr xmlns:wp14="http://schemas.microsoft.com/office/word/2010/wordml" w:rsidTr="5419D962" w14:paraId="50E84CE4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6773A078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297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2EA285AA" wp14:textId="77777777">
            <w:r/>
            <w:r>
              <w:rPr>
                <w:rFonts w:ascii="Consolas" w:hAnsi="Consolas" w:eastAsia="Consolas"/>
                <w:b w:val="0"/>
                <w:i/>
                <w:sz w:val="16"/>
              </w:rPr>
              <w:t xml:space="preserve"> 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267F79EB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Blank line ending the main function.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25836600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空行,结束main函数。</w:t>
            </w:r>
          </w:p>
        </w:tc>
      </w:tr>
      <w:tr xmlns:wp14="http://schemas.microsoft.com/office/word/2010/wordml" w:rsidTr="5419D962" w14:paraId="6B1164F1" wp14:textId="77777777">
        <w:tc>
          <w:tcPr>
            <w:tcW w:w="567" w:type="dxa"/>
            <w:shd w:val="clear" w:color="auto" w:fill="FFFFFF" w:themeFill="background1"/>
            <w:tcMar/>
            <w:vAlign w:val="top"/>
          </w:tcPr>
          <w:p w14:paraId="5B012731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298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58BC89FB" wp14:textId="77777777">
            <w:r/>
            <w:r>
              <w:rPr>
                <w:rFonts w:ascii="Consolas" w:hAnsi="Consolas" w:eastAsia="Consolas"/>
                <w:b w:val="0"/>
                <w:i/>
                <w:sz w:val="16"/>
              </w:rPr>
              <w:t xml:space="preserve"> 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2BD2ED1D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Blank line for readability.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2ACA617D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空行,提高可读性。</w:t>
            </w:r>
          </w:p>
        </w:tc>
      </w:tr>
      <w:tr xmlns:wp14="http://schemas.microsoft.com/office/word/2010/wordml" w:rsidTr="5419D962" w14:paraId="487947AC" wp14:textId="77777777">
        <w:tc>
          <w:tcPr>
            <w:tcW w:w="567" w:type="dxa"/>
            <w:shd w:val="clear" w:color="auto" w:fill="F2F2F2" w:themeFill="background1" w:themeFillShade="F2"/>
            <w:tcMar/>
            <w:vAlign w:val="top"/>
          </w:tcPr>
          <w:p w14:paraId="6C791D58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299</w:t>
            </w:r>
          </w:p>
        </w:tc>
        <w:tc>
          <w:tcPr>
            <w:tcW w:w="4932" w:type="dxa"/>
            <w:shd w:val="clear" w:color="auto" w:fill="F2F2F2" w:themeFill="background1" w:themeFillShade="F2"/>
            <w:tcMar/>
            <w:vAlign w:val="top"/>
          </w:tcPr>
          <w:p w14:paraId="192292DE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>if __name__ == "__main__":</w:t>
            </w:r>
          </w:p>
        </w:tc>
        <w:tc>
          <w:tcPr>
            <w:tcW w:w="5102" w:type="dxa"/>
            <w:shd w:val="clear" w:color="auto" w:fill="F2F2F2" w:themeFill="background1" w:themeFillShade="F2"/>
            <w:tcMar/>
            <w:vAlign w:val="top"/>
          </w:tcPr>
          <w:p w14:paraId="4DE69303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Standard Python idiom: checks whether this script is being run directly (not imported as a module).</w:t>
            </w:r>
          </w:p>
        </w:tc>
        <w:tc>
          <w:tcPr>
            <w:tcW w:w="4535" w:type="dxa"/>
            <w:shd w:val="clear" w:color="auto" w:fill="F2F2F2" w:themeFill="background1" w:themeFillShade="F2"/>
            <w:tcMar/>
            <w:vAlign w:val="top"/>
          </w:tcPr>
          <w:p w14:paraId="2B9289A9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Python标准写法:检查本脚本是否被直接运行(而非作为模块被导入)。</w:t>
            </w:r>
          </w:p>
        </w:tc>
      </w:tr>
      <w:tr xmlns:wp14="http://schemas.microsoft.com/office/word/2010/wordml" w:rsidTr="5419D962" w14:paraId="303B8278" wp14:textId="77777777">
        <w:trPr>
          <w:trHeight w:val="330"/>
        </w:trPr>
        <w:tc>
          <w:tcPr>
            <w:tcW w:w="567" w:type="dxa"/>
            <w:shd w:val="clear" w:color="auto" w:fill="FFFFFF" w:themeFill="background1"/>
            <w:tcMar/>
            <w:vAlign w:val="top"/>
          </w:tcPr>
          <w:p w14:paraId="34FB4232" wp14:textId="77777777">
            <w:pPr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300</w:t>
            </w:r>
          </w:p>
        </w:tc>
        <w:tc>
          <w:tcPr>
            <w:tcW w:w="4932" w:type="dxa"/>
            <w:shd w:val="clear" w:color="auto" w:fill="FFFFFF" w:themeFill="background1"/>
            <w:tcMar/>
            <w:vAlign w:val="top"/>
          </w:tcPr>
          <w:p w14:paraId="412F1299" wp14:textId="77777777">
            <w:r/>
            <w:r>
              <w:rPr>
                <w:rFonts w:ascii="Consolas" w:hAnsi="Consolas" w:eastAsia="Consolas"/>
                <w:b w:val="0"/>
                <w:i w:val="0"/>
                <w:sz w:val="16"/>
              </w:rPr>
              <w:t xml:space="preserve">    main()</w:t>
            </w:r>
          </w:p>
        </w:tc>
        <w:tc>
          <w:tcPr>
            <w:tcW w:w="5102" w:type="dxa"/>
            <w:shd w:val="clear" w:color="auto" w:fill="FFFFFF" w:themeFill="background1"/>
            <w:tcMar/>
            <w:vAlign w:val="top"/>
          </w:tcPr>
          <w:p w14:paraId="3229D65E" wp14:textId="77777777">
            <w:r/>
            <w:r>
              <w:rPr>
                <w:rFonts w:ascii="Calibri" w:hAnsi="Calibri" w:eastAsia="Microsoft YaHei"/>
                <w:b w:val="0"/>
                <w:i w:val="0"/>
                <w:sz w:val="17"/>
              </w:rPr>
              <w:t>If run directly, calls the main function to execute the program.</w:t>
            </w:r>
          </w:p>
        </w:tc>
        <w:tc>
          <w:tcPr>
            <w:tcW w:w="4535" w:type="dxa"/>
            <w:shd w:val="clear" w:color="auto" w:fill="FFFFFF" w:themeFill="background1"/>
            <w:tcMar/>
            <w:vAlign w:val="top"/>
          </w:tcPr>
          <w:p w14:paraId="569C23A7" wp14:textId="77777777">
            <w:r/>
            <w:r>
              <w:rPr>
                <w:rFonts w:ascii="Microsoft YaHei" w:hAnsi="Microsoft YaHei" w:eastAsia="Microsoft YaHei"/>
                <w:b w:val="0"/>
                <w:i w:val="0"/>
                <w:sz w:val="17"/>
              </w:rPr>
              <w:t>若被直接运行,则调用main函数以执行程序。</w:t>
            </w:r>
          </w:p>
        </w:tc>
      </w:tr>
    </w:tbl>
    <w:sectPr w:rsidRPr="0006063C" w:rsidR="00FC693F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8A0D96"/>
    <w:rsid w:val="5419D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90093017-AA03-44C0-A213-EC2CBAD23B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Sulang Hou</lastModifiedBy>
  <revision>2</revision>
  <dcterms:created xsi:type="dcterms:W3CDTF">2013-12-23T23:15:00.0000000Z</dcterms:created>
  <dcterms:modified xsi:type="dcterms:W3CDTF">2026-07-13T03:14:21.3619691Z</dcterms:modified>
  <category/>
</coreProperties>
</file>